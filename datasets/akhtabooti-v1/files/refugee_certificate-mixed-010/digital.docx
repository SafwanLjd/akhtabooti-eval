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</w:pPr>
      <w:r>
        <w:rPr>
          <w:rFonts w:ascii="Liberation Serif" w:hAnsi="Liberation Serif" w:cs="Amiri"/>
        </w:rPr>
        <w:t>UNHCR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 / Asylum-Seeker Certificate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 / Office: Aqaba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 / Case No.: 946-14C65866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 / Individual No.: 946-08447499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حازم أيمن النعيمات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8/2/1969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 / Country of Origin: Syria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 / Date of Registration: 24/6/2017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 / Valid Until: 2027-02-21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السكن / Residence: Azraq Camp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 / Phone: +963 977 941 759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UNHCR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 / Family Members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549"/>
        <w:gridCol w:w="1875"/>
        <w:gridCol w:w="2608"/>
      </w:tblGrid>
      <w:tr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 / Individual No.</w:t>
            </w:r>
          </w:p>
        </w:tc>
        <w:tc>
          <w:tcPr>
            <w:tcW w:type="dxa" w:w="154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 / Name</w:t>
            </w:r>
          </w:p>
        </w:tc>
        <w:tc>
          <w:tcPr>
            <w:tcW w:type="dxa" w:w="187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 / Relationship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 / Date of Birth</w:t>
            </w:r>
          </w:p>
        </w:tc>
      </w:tr>
      <w:tr>
        <w:tc>
          <w:tcPr>
            <w:tcW w:type="dxa" w:w="26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946-89317104</w:t>
            </w:r>
          </w:p>
        </w:tc>
        <w:tc>
          <w:tcPr>
            <w:tcW w:type="dxa" w:w="15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Asmaa Al-Nuaimat</w:t>
            </w:r>
          </w:p>
        </w:tc>
        <w:tc>
          <w:tcPr>
            <w:tcW w:type="dxa" w:w="187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الأم</w:t>
            </w:r>
          </w:p>
        </w:tc>
        <w:tc>
          <w:tcPr>
            <w:tcW w:type="dxa" w:w="26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11/08/1946</w:t>
            </w:r>
          </w:p>
        </w:tc>
      </w:tr>
      <w:tr>
        <w:tc>
          <w:tcPr>
            <w:tcW w:type="dxa" w:w="26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946-59165540</w:t>
            </w:r>
          </w:p>
        </w:tc>
        <w:tc>
          <w:tcPr>
            <w:tcW w:type="dxa" w:w="1549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Layan Hamdan</w:t>
            </w:r>
          </w:p>
        </w:tc>
        <w:tc>
          <w:tcPr>
            <w:tcW w:type="dxa" w:w="187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الزوجة</w:t>
            </w:r>
          </w:p>
        </w:tc>
        <w:tc>
          <w:tcPr>
            <w:tcW w:type="dxa" w:w="2608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2 مارس 1975</w:t>
            </w:r>
          </w:p>
        </w:tc>
      </w:tr>
      <w:tr>
        <w:tc>
          <w:tcPr>
            <w:tcW w:type="dxa" w:w="26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946-10720847</w:t>
            </w:r>
          </w:p>
        </w:tc>
        <w:tc>
          <w:tcPr>
            <w:tcW w:type="dxa" w:w="154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أنس النعيمات</w:t>
            </w:r>
          </w:p>
        </w:tc>
        <w:tc>
          <w:tcPr>
            <w:tcW w:type="dxa" w:w="187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الأخ</w:t>
            </w:r>
          </w:p>
        </w:tc>
        <w:tc>
          <w:tcPr>
            <w:tcW w:type="dxa" w:w="2608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30-03-1966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/ To verify, call 065240402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