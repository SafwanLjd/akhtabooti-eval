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 / PASSPORT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 / Type: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 / Code: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 / Passport No.: P414245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 / Surname: AL-HOMSI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الأسماء / Given Names: FARAH RAED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بالعربية: فرح رائد أيمن الحمصي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 / Nationality: أردني / JORDANIAN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26 نيسان 2022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أنثى / F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AMMAN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 / Date of Issue: 02/09/2025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 / Date of Expiry: 2030-09-02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 / Authority: Salt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2022283665</w:t>
      </w:r>
    </w:p>
    <w:p/>
    <w:p>
      <w:r>
        <w:rPr>
          <w:rFonts w:ascii="Liberation Mono" w:hAnsi="Liberation Mono" w:cs="Amiri"/>
          <w:sz w:val="20"/>
          <w:szCs w:val="20"/>
        </w:rPr>
        <w:t>P&lt;JORAL&lt;HOMSI&lt;&lt;FARAH&lt;RAED&lt;&lt;&lt;&lt;&lt;&lt;&lt;&lt;&lt;&lt;&lt;&lt;&lt;&lt;&lt;&lt;&lt;&lt;&lt;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P414245&lt;&lt;1JOR2204260F30090262022283665&lt;&lt;&lt;&lt;44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