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الجواز: N6140989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العائلة: عبد الهادي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هالة أحمد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الجنسية: أردني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4 ديسمبر 1970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سحاب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30/07/2023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2028-07-30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الإصدار: عجلون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9702745851</w:t>
      </w:r>
    </w:p>
    <w:p/>
    <w:p>
      <w:r>
        <w:rPr>
          <w:rFonts w:ascii="Liberation Mono" w:hAnsi="Liberation Mono" w:cs="Amiri"/>
          <w:sz w:val="20"/>
          <w:szCs w:val="20"/>
        </w:rPr>
        <w:t>P&lt;JORABDELHADI&lt;&lt;HALA&lt;AHMAD&lt;&lt;&lt;&lt;&lt;&lt;&lt;&lt;&lt;&lt;&lt;&lt;&lt;&lt;&lt;&lt;&lt;&lt;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N6140989&lt;0JOR7012048F28073069702745851&lt;&lt;&lt;&lt;46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