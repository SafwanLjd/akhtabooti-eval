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Liberation Serif" w:hAnsi="Liberation Serif" w:cs="Amiri"/>
        </w:rPr>
        <w:t>Contact list</w:t>
      </w:r>
    </w:p>
    <w:p>
      <w:pPr>
        <w:pStyle w:val="Heading2"/>
      </w:pPr>
      <w:r>
        <w:rPr>
          <w:rFonts w:ascii="Liberation Serif" w:hAnsi="Liberation Serif" w:cs="Amiri"/>
        </w:rPr>
        <w:t>Duroob Technologies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86"/>
        <w:gridCol w:w="3759"/>
        <w:gridCol w:w="1749"/>
        <w:gridCol w:w="3322"/>
        <w:gridCol w:w="1224"/>
      </w:tblGrid>
      <w:tr>
        <w:tc>
          <w:tcPr>
            <w:tcW w:type="dxa" w:w="2186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Name</w:t>
            </w:r>
          </w:p>
        </w:tc>
        <w:tc>
          <w:tcPr>
            <w:tcW w:type="dxa" w:w="3759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Organisation</w:t>
            </w:r>
          </w:p>
        </w:tc>
        <w:tc>
          <w:tcPr>
            <w:tcW w:type="dxa" w:w="1749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Phone</w:t>
            </w:r>
          </w:p>
        </w:tc>
        <w:tc>
          <w:tcPr>
            <w:tcW w:type="dxa" w:w="332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Email</w:t>
            </w:r>
          </w:p>
        </w:tc>
        <w:tc>
          <w:tcPr>
            <w:tcW w:type="dxa" w:w="1224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City</w:t>
            </w:r>
          </w:p>
        </w:tc>
      </w:tr>
      <w:tr>
        <w:tc>
          <w:tcPr>
            <w:tcW w:type="dxa" w:w="2186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Fadi Al-Masri</w:t>
            </w:r>
          </w:p>
        </w:tc>
        <w:tc>
          <w:tcPr>
            <w:tcW w:type="dxa" w:w="3759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Nakheel Charity Society</w:t>
            </w:r>
          </w:p>
        </w:tc>
        <w:tc>
          <w:tcPr>
            <w:tcW w:type="dxa" w:w="1749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06 4868244</w:t>
            </w:r>
          </w:p>
        </w:tc>
        <w:tc>
          <w:tcPr>
            <w:tcW w:type="dxa" w:w="332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masri.fadi78@hotmail.com</w:t>
            </w:r>
          </w:p>
        </w:tc>
        <w:tc>
          <w:tcPr>
            <w:tcW w:type="dxa" w:w="1224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Deir ez-Zor</w:t>
            </w:r>
          </w:p>
        </w:tc>
      </w:tr>
      <w:tr>
        <w:tc>
          <w:tcPr>
            <w:tcW w:type="dxa" w:w="2186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Ammar Ibrahim Al-Kurdi</w:t>
            </w:r>
          </w:p>
        </w:tc>
        <w:tc>
          <w:tcPr>
            <w:tcW w:type="dxa" w:w="3759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Sindyan Medical Centre</w:t>
            </w:r>
          </w:p>
        </w:tc>
        <w:tc>
          <w:tcPr>
            <w:tcW w:type="dxa" w:w="1749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+962 6 870 2278</w:t>
            </w:r>
          </w:p>
        </w:tc>
        <w:tc>
          <w:tcPr>
            <w:tcW w:type="dxa" w:w="332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ammar.kurdi@sindyan-medical.jo</w:t>
            </w:r>
          </w:p>
        </w:tc>
        <w:tc>
          <w:tcPr>
            <w:tcW w:type="dxa" w:w="1224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Jerash</w:t>
            </w:r>
          </w:p>
        </w:tc>
      </w:tr>
      <w:tr>
        <w:tc>
          <w:tcPr>
            <w:tcW w:type="dxa" w:w="2186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Haneen Osama Al-Deiri</w:t>
            </w:r>
          </w:p>
        </w:tc>
        <w:tc>
          <w:tcPr>
            <w:tcW w:type="dxa" w:w="3759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Al-Wiam Community Development Foundation</w:t>
            </w:r>
          </w:p>
        </w:tc>
        <w:tc>
          <w:tcPr>
            <w:tcW w:type="dxa" w:w="1749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+963939019023</w:t>
            </w:r>
          </w:p>
        </w:tc>
        <w:tc>
          <w:tcPr>
            <w:tcW w:type="dxa" w:w="332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haneen.deiri@live.com</w:t>
            </w:r>
          </w:p>
        </w:tc>
        <w:tc>
          <w:tcPr>
            <w:tcW w:type="dxa" w:w="1224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Aqaba</w:t>
            </w:r>
          </w:p>
        </w:tc>
      </w:tr>
      <w:tr>
        <w:tc>
          <w:tcPr>
            <w:tcW w:type="dxa" w:w="2186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Asmaa Al-Qawasmi</w:t>
            </w:r>
          </w:p>
        </w:tc>
        <w:tc>
          <w:tcPr>
            <w:tcW w:type="dxa" w:w="3759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Sanabel General Trading</w:t>
            </w:r>
          </w:p>
        </w:tc>
        <w:tc>
          <w:tcPr>
            <w:tcW w:type="dxa" w:w="1749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00962784906533</w:t>
            </w:r>
          </w:p>
        </w:tc>
        <w:tc>
          <w:tcPr>
            <w:tcW w:type="dxa" w:w="332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asmaa_qawasmi31@sanabel-trading.com</w:t>
            </w:r>
          </w:p>
        </w:tc>
        <w:tc>
          <w:tcPr>
            <w:tcW w:type="dxa" w:w="1224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Tafilah</w:t>
            </w:r>
          </w:p>
        </w:tc>
      </w:tr>
      <w:tr>
        <w:tc>
          <w:tcPr>
            <w:tcW w:type="dxa" w:w="2186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Anas Haddadin</w:t>
            </w:r>
          </w:p>
        </w:tc>
        <w:tc>
          <w:tcPr>
            <w:tcW w:type="dxa" w:w="3759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Yanabee Bank</w:t>
            </w:r>
          </w:p>
        </w:tc>
        <w:tc>
          <w:tcPr>
            <w:tcW w:type="dxa" w:w="1749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00962 79 408 9696</w:t>
            </w:r>
          </w:p>
        </w:tc>
        <w:tc>
          <w:tcPr>
            <w:tcW w:type="dxa" w:w="332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haddadin.anas1999@gmail.com</w:t>
            </w:r>
          </w:p>
        </w:tc>
        <w:tc>
          <w:tcPr>
            <w:tcW w:type="dxa" w:w="1224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Karak</w:t>
            </w:r>
          </w:p>
        </w:tc>
      </w:tr>
      <w:tr>
        <w:tc>
          <w:tcPr>
            <w:tcW w:type="dxa" w:w="2186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Abeer Raed Al-Jabari</w:t>
            </w:r>
          </w:p>
        </w:tc>
        <w:tc>
          <w:tcPr>
            <w:tcW w:type="dxa" w:w="3759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Orjowan Community Development Foundation</w:t>
            </w:r>
          </w:p>
        </w:tc>
        <w:tc>
          <w:tcPr>
            <w:tcW w:type="dxa" w:w="1749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0771134836</w:t>
            </w:r>
          </w:p>
        </w:tc>
        <w:tc>
          <w:tcPr>
            <w:tcW w:type="dxa" w:w="332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jabari.abeer1997@orjowan-dev.org</w:t>
            </w:r>
          </w:p>
        </w:tc>
        <w:tc>
          <w:tcPr>
            <w:tcW w:type="dxa" w:w="1224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Fuheis</w:t>
            </w:r>
          </w:p>
        </w:tc>
      </w:tr>
      <w:tr>
        <w:tc>
          <w:tcPr>
            <w:tcW w:type="dxa" w:w="2186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Duaa Al-Hammoud</w:t>
            </w:r>
          </w:p>
        </w:tc>
        <w:tc>
          <w:tcPr>
            <w:tcW w:type="dxa" w:w="3759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Manara Charity Society</w:t>
            </w:r>
          </w:p>
        </w:tc>
        <w:tc>
          <w:tcPr>
            <w:tcW w:type="dxa" w:w="1749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077 731 7623</w:t>
            </w:r>
          </w:p>
        </w:tc>
        <w:tc>
          <w:tcPr>
            <w:tcW w:type="dxa" w:w="332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d.hammoud@live.com</w:t>
            </w:r>
          </w:p>
        </w:tc>
        <w:tc>
          <w:tcPr>
            <w:tcW w:type="dxa" w:w="1224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Daraa</w:t>
            </w:r>
          </w:p>
        </w:tc>
      </w:tr>
      <w:tr>
        <w:tc>
          <w:tcPr>
            <w:tcW w:type="dxa" w:w="2186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Ali Ziadeh</w:t>
            </w:r>
          </w:p>
        </w:tc>
        <w:tc>
          <w:tcPr>
            <w:tcW w:type="dxa" w:w="3759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Orjowan College of Applied Sciences</w:t>
            </w:r>
          </w:p>
        </w:tc>
        <w:tc>
          <w:tcPr>
            <w:tcW w:type="dxa" w:w="1749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+962 2 909 2531</w:t>
            </w:r>
          </w:p>
        </w:tc>
        <w:tc>
          <w:tcPr>
            <w:tcW w:type="dxa" w:w="332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-</w:t>
            </w:r>
          </w:p>
        </w:tc>
        <w:tc>
          <w:tcPr>
            <w:tcW w:type="dxa" w:w="1224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Idlib</w:t>
            </w:r>
          </w:p>
        </w:tc>
      </w:tr>
      <w:tr>
        <w:tc>
          <w:tcPr>
            <w:tcW w:type="dxa" w:w="2186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Adel Rami Al-Shawabkeh</w:t>
            </w:r>
          </w:p>
        </w:tc>
        <w:tc>
          <w:tcPr>
            <w:tcW w:type="dxa" w:w="3759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Al-Yaqout Centre for Studies</w:t>
            </w:r>
          </w:p>
        </w:tc>
        <w:tc>
          <w:tcPr>
            <w:tcW w:type="dxa" w:w="1749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00962796261806</w:t>
            </w:r>
          </w:p>
        </w:tc>
        <w:tc>
          <w:tcPr>
            <w:tcW w:type="dxa" w:w="332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adel.shawabkeh@yaqout-studies.org</w:t>
            </w:r>
          </w:p>
        </w:tc>
        <w:tc>
          <w:tcPr>
            <w:tcW w:type="dxa" w:w="1224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Amman</w:t>
            </w:r>
          </w:p>
        </w:tc>
      </w:tr>
      <w:tr>
        <w:tc>
          <w:tcPr>
            <w:tcW w:type="dxa" w:w="2186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Tamer Yazan Awad</w:t>
            </w:r>
          </w:p>
        </w:tc>
        <w:tc>
          <w:tcPr>
            <w:tcW w:type="dxa" w:w="3759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Yanabee Community Development Foundation</w:t>
            </w:r>
          </w:p>
        </w:tc>
        <w:tc>
          <w:tcPr>
            <w:tcW w:type="dxa" w:w="1749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064562234</w:t>
            </w:r>
          </w:p>
        </w:tc>
        <w:tc>
          <w:tcPr>
            <w:tcW w:type="dxa" w:w="332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awad.tamer1994@icloud.com</w:t>
            </w:r>
          </w:p>
        </w:tc>
        <w:tc>
          <w:tcPr>
            <w:tcW w:type="dxa" w:w="1224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Ma'an</w:t>
            </w:r>
          </w:p>
        </w:tc>
      </w:tr>
      <w:tr>
        <w:tc>
          <w:tcPr>
            <w:tcW w:type="dxa" w:w="2186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Iyad Mustafa Obeidat</w:t>
            </w:r>
          </w:p>
        </w:tc>
        <w:tc>
          <w:tcPr>
            <w:tcW w:type="dxa" w:w="3759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Sanabel Technologies</w:t>
            </w:r>
          </w:p>
        </w:tc>
        <w:tc>
          <w:tcPr>
            <w:tcW w:type="dxa" w:w="1749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0780318283</w:t>
            </w:r>
          </w:p>
        </w:tc>
        <w:tc>
          <w:tcPr>
            <w:tcW w:type="dxa" w:w="332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iyad73@gmail.com</w:t>
            </w:r>
          </w:p>
        </w:tc>
        <w:tc>
          <w:tcPr>
            <w:tcW w:type="dxa" w:w="1224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Sahab</w:t>
            </w:r>
          </w:p>
        </w:tc>
      </w:tr>
      <w:tr>
        <w:tc>
          <w:tcPr>
            <w:tcW w:type="dxa" w:w="2186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Nidal Iyad Abu Ghosh</w:t>
            </w:r>
          </w:p>
        </w:tc>
        <w:tc>
          <w:tcPr>
            <w:tcW w:type="dxa" w:w="3759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Rawahel Community Development Foundation</w:t>
            </w:r>
          </w:p>
        </w:tc>
        <w:tc>
          <w:tcPr>
            <w:tcW w:type="dxa" w:w="1749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+962794407154</w:t>
            </w:r>
          </w:p>
        </w:tc>
        <w:tc>
          <w:tcPr>
            <w:tcW w:type="dxa" w:w="332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-</w:t>
            </w:r>
          </w:p>
        </w:tc>
        <w:tc>
          <w:tcPr>
            <w:tcW w:type="dxa" w:w="1224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Amman</w:t>
            </w:r>
          </w:p>
        </w:tc>
      </w:tr>
    </w:tbl>
    <w:p/>
    <w:p>
      <w:r>
        <w:rPr>
          <w:rFonts w:ascii="Liberation Serif" w:hAnsi="Liberation Serif" w:cs="Amiri"/>
        </w:rPr>
        <w:t>Last updated: 2026-06-30 - internal use only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