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The Hashemite Kingdom of Jordan</w:t>
      </w:r>
    </w:p>
    <w:p>
      <w:pPr>
        <w:pStyle w:val="Heading2"/>
      </w:pPr>
      <w:r>
        <w:rPr>
          <w:rFonts w:ascii="Liberation Serif" w:hAnsi="Liberation Serif" w:cs="Amiri"/>
        </w:rPr>
        <w:t>Ministry of Interior</w:t>
      </w:r>
    </w:p>
    <w:p>
      <w:pPr>
        <w:pStyle w:val="Heading2"/>
      </w:pPr>
      <w:r>
        <w:rPr>
          <w:rFonts w:ascii="Liberation Serif" w:hAnsi="Liberation Serif" w:cs="Amiri"/>
        </w:rPr>
        <w:t>Civil Status and Passports Department</w:t>
      </w:r>
    </w:p>
    <w:p>
      <w:pPr>
        <w:pStyle w:val="Heading2"/>
      </w:pPr>
      <w:r>
        <w:rPr>
          <w:rFonts w:ascii="Liberation Serif" w:hAnsi="Liberation Serif" w:cs="Amiri"/>
        </w:rPr>
        <w:t>Identity Card</w:t>
      </w:r>
    </w:p>
    <w:p>
      <w:r>
        <w:rPr>
          <w:rFonts w:ascii="Liberation Serif" w:hAnsi="Liberation Serif" w:cs="Amiri"/>
        </w:rPr>
        <w:t>Name: ISSA SALEH NIDAL OBEIDAT</w:t>
      </w:r>
    </w:p>
    <w:p>
      <w:r>
        <w:rPr>
          <w:rFonts w:ascii="Liberation Serif" w:hAnsi="Liberation Serif" w:cs="Amiri"/>
        </w:rPr>
        <w:t>National No.: 9711174177</w:t>
      </w:r>
    </w:p>
    <w:p>
      <w:r>
        <w:rPr>
          <w:rFonts w:ascii="Liberation Serif" w:hAnsi="Liberation Serif" w:cs="Amiri"/>
        </w:rPr>
        <w:t>Date of Birth: 11/10/1971</w:t>
      </w:r>
    </w:p>
    <w:p>
      <w:r>
        <w:rPr>
          <w:rFonts w:ascii="Liberation Serif" w:hAnsi="Liberation Serif" w:cs="Amiri"/>
        </w:rPr>
        <w:t>Place of Birth: Fuheis</w:t>
      </w:r>
    </w:p>
    <w:p>
      <w:r>
        <w:rPr>
          <w:rFonts w:ascii="Liberation Serif" w:hAnsi="Liberation Serif" w:cs="Amiri"/>
        </w:rPr>
        <w:t>Sex: M</w:t>
      </w:r>
    </w:p>
    <w:p>
      <w:r>
        <w:rPr>
          <w:rFonts w:ascii="Liberation Serif" w:hAnsi="Liberation Serif" w:cs="Amiri"/>
        </w:rPr>
        <w:t>Mother's Name: Razan Abu Zaid</w:t>
      </w:r>
    </w:p>
    <w:p>
      <w:r>
        <w:rPr>
          <w:rFonts w:ascii="Liberation Serif" w:hAnsi="Liberation Serif" w:cs="Amiri"/>
        </w:rPr>
        <w:t>Expiry Date: March 16, 2032</w:t>
      </w:r>
    </w:p>
    <w:p>
      <w:r>
        <w:rPr>
          <w:rFonts w:ascii="Liberation Serif" w:hAnsi="Liberation Serif" w:cs="Amiri"/>
        </w:rPr>
        <w:t>Residence: Jerash</w:t>
      </w:r>
    </w:p>
    <w:p>
      <w:r>
        <w:rPr>
          <w:rFonts w:ascii="Liberation Serif" w:hAnsi="Liberation Serif" w:cs="Amiri"/>
        </w:rPr>
        <w:t>Place of Issue: Zarqa</w:t>
      </w:r>
    </w:p>
    <w:p>
      <w:r>
        <w:rPr>
          <w:rFonts w:ascii="Liberation Serif" w:hAnsi="Liberation Serif" w:cs="Amiri"/>
        </w:rPr>
        <w:t>Date of Issue: 16-03-2022</w:t>
      </w:r>
    </w:p>
    <w:p>
      <w:r>
        <w:rPr>
          <w:rFonts w:ascii="Liberation Serif" w:hAnsi="Liberation Serif" w:cs="Amiri"/>
        </w:rPr>
        <w:t>Blood Group: A-</w:t>
      </w:r>
    </w:p>
    <w:p/>
    <w:p>
      <w:r>
        <w:rPr>
          <w:rFonts w:ascii="Liberation Mono" w:hAnsi="Liberation Mono" w:cs="Amiri"/>
          <w:sz w:val="20"/>
          <w:szCs w:val="20"/>
        </w:rPr>
        <w:t>IDJORVVD70101&lt;69711174177&lt;&lt;&lt;&lt;&lt;</w:t>
      </w:r>
    </w:p>
    <w:p>
      <w:r>
        <w:rPr>
          <w:rFonts w:ascii="Liberation Mono" w:hAnsi="Liberation Mono" w:cs="Amiri"/>
          <w:sz w:val="20"/>
          <w:szCs w:val="20"/>
        </w:rPr>
        <w:t>7110117M3203167JOR&lt;&lt;&lt;&lt;&lt;&lt;&lt;&lt;&lt;&lt;&lt;5</w:t>
      </w:r>
    </w:p>
    <w:p>
      <w:r>
        <w:rPr>
          <w:rFonts w:ascii="Liberation Mono" w:hAnsi="Liberation Mono" w:cs="Amiri"/>
          <w:sz w:val="20"/>
          <w:szCs w:val="20"/>
        </w:rPr>
        <w:t>OBEIDAT&lt;&lt;ISSA&lt;SALEH&lt;&lt;&lt;&lt;&lt;&lt;&lt;&lt;&lt;&lt;&lt;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