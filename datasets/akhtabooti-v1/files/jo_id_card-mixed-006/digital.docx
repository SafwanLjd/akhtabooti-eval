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المملكة الأردنية الهاشمية</w:t>
      </w:r>
    </w:p>
    <w:p>
      <w:pPr>
        <w:pStyle w:val="Heading2"/>
      </w:pPr>
      <w:r>
        <w:rPr>
          <w:rFonts w:ascii="Liberation Serif" w:hAnsi="Liberation Serif" w:cs="Amiri"/>
        </w:rPr>
        <w:t>The Hashemite Kingdom of Jordan</w:t>
      </w:r>
    </w:p>
    <w:p>
      <w:pPr>
        <w:pStyle w:val="Heading2"/>
      </w:pPr>
      <w:r>
        <w:rPr>
          <w:rFonts w:ascii="Liberation Serif" w:hAnsi="Liberation Serif" w:cs="Amiri"/>
        </w:rPr>
        <w:t>Ministry of Interior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دائرة الأحوال المدنية والجوازات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بطاقة شخصية / Identity Card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 / Name: أسماء مازن عماد عودة</w:t>
      </w:r>
    </w:p>
    <w:p>
      <w:r>
        <w:rPr>
          <w:rFonts w:ascii="Liberation Serif" w:hAnsi="Liberation Serif" w:cs="Amiri"/>
        </w:rPr>
        <w:t>Name: ASMAA MAZEN IMAD ODEH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 / National No.: 9882292738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الولادة / Date of Birth: 22 ديسمبر 1988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الولادة / Place of Birth: Zarqa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 / Sex: أنثى / F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الأم / Mother's Name: Lama Al-Khasawneh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الانتهاء / Expiry Date: 06/10/2035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الإقامة / Residence: Ajloun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الإصدار / Place of Issue: Irbid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الإصدار / Date of Issue: 6 أكتوبر 2025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فصيلة الدم / Blood Group: A+</w:t>
      </w:r>
    </w:p>
    <w:p/>
    <w:p>
      <w:r>
        <w:rPr>
          <w:rFonts w:ascii="Liberation Mono" w:hAnsi="Liberation Mono" w:cs="Amiri"/>
          <w:sz w:val="20"/>
          <w:szCs w:val="20"/>
        </w:rPr>
        <w:t>IDJORZJK03618&lt;89882292738&lt;&lt;&lt;&lt;&lt;</w:t>
      </w:r>
    </w:p>
    <w:p>
      <w:r>
        <w:rPr>
          <w:rFonts w:ascii="Liberation Mono" w:hAnsi="Liberation Mono" w:cs="Amiri"/>
          <w:sz w:val="20"/>
          <w:szCs w:val="20"/>
        </w:rPr>
        <w:t>8812223F3510063JOR&lt;&lt;&lt;&lt;&lt;&lt;&lt;&lt;&lt;&lt;&lt;6</w:t>
      </w:r>
    </w:p>
    <w:p>
      <w:r>
        <w:rPr>
          <w:rFonts w:ascii="Liberation Mono" w:hAnsi="Liberation Mono" w:cs="Amiri"/>
          <w:sz w:val="20"/>
          <w:szCs w:val="20"/>
        </w:rPr>
        <w:t>ODEH&lt;&lt;ASMAA&lt;MAZEN&lt;&lt;&lt;&lt;&lt;&lt;&lt;&lt;&lt;&lt;&lt;&lt;&lt;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