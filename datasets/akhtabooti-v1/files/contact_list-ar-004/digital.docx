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قائمة جهات الاتصال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شركة سنابل للاستشارات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197"/>
        <w:gridCol w:w="3348"/>
        <w:gridCol w:w="2092"/>
        <w:gridCol w:w="3452"/>
        <w:gridCol w:w="1151"/>
      </w:tblGrid>
      <w:tr>
        <w:tc>
          <w:tcPr>
            <w:tcW w:type="dxa" w:w="219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</w:t>
            </w:r>
          </w:p>
        </w:tc>
        <w:tc>
          <w:tcPr>
            <w:tcW w:type="dxa" w:w="33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الجهة</w:t>
            </w:r>
          </w:p>
        </w:tc>
        <w:tc>
          <w:tcPr>
            <w:tcW w:type="dxa" w:w="209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الهاتف</w:t>
            </w:r>
          </w:p>
        </w:tc>
        <w:tc>
          <w:tcPr>
            <w:tcW w:type="dxa" w:w="345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البريد الإلكتروني</w:t>
            </w:r>
          </w:p>
        </w:tc>
        <w:tc>
          <w:tcPr>
            <w:tcW w:type="dxa" w:w="11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المدينة</w:t>
            </w:r>
          </w:p>
        </w:tc>
      </w:tr>
      <w:tr>
        <w:tc>
          <w:tcPr>
            <w:tcW w:type="dxa" w:w="219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ماجد كريم الدجاني</w:t>
            </w:r>
          </w:p>
        </w:tc>
        <w:tc>
          <w:tcPr>
            <w:tcW w:type="dxa" w:w="33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مركز المعرفة الطبي</w:t>
            </w:r>
          </w:p>
        </w:tc>
        <w:tc>
          <w:tcPr>
            <w:tcW w:type="dxa" w:w="20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+962782981873</w:t>
            </w:r>
          </w:p>
        </w:tc>
        <w:tc>
          <w:tcPr>
            <w:tcW w:type="dxa" w:w="34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majed.dajani@icloud.com</w:t>
            </w:r>
          </w:p>
        </w:tc>
        <w:tc>
          <w:tcPr>
            <w:tcW w:type="dxa" w:w="11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المفرق</w:t>
            </w:r>
          </w:p>
        </w:tc>
      </w:tr>
      <w:tr>
        <w:tc>
          <w:tcPr>
            <w:tcW w:type="dxa" w:w="219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يارا سليمان الحمود</w:t>
            </w:r>
          </w:p>
        </w:tc>
        <w:tc>
          <w:tcPr>
            <w:tcW w:type="dxa" w:w="33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أكاديمية الريادة للتدريب</w:t>
            </w:r>
          </w:p>
        </w:tc>
        <w:tc>
          <w:tcPr>
            <w:tcW w:type="dxa" w:w="20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05-0446076</w:t>
            </w:r>
          </w:p>
        </w:tc>
        <w:tc>
          <w:tcPr>
            <w:tcW w:type="dxa" w:w="34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yara1982@icloud.com</w:t>
            </w:r>
          </w:p>
        </w:tc>
        <w:tc>
          <w:tcPr>
            <w:tcW w:type="dxa" w:w="11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الرمثا</w:t>
            </w:r>
          </w:p>
        </w:tc>
      </w:tr>
      <w:tr>
        <w:tc>
          <w:tcPr>
            <w:tcW w:type="dxa" w:w="219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قيس ثامر الموسى</w:t>
            </w:r>
          </w:p>
        </w:tc>
        <w:tc>
          <w:tcPr>
            <w:tcW w:type="dxa" w:w="33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شركة الندى للتجارة العامة</w:t>
            </w:r>
          </w:p>
        </w:tc>
        <w:tc>
          <w:tcPr>
            <w:tcW w:type="dxa" w:w="20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079-325-0272</w:t>
            </w:r>
          </w:p>
        </w:tc>
        <w:tc>
          <w:tcPr>
            <w:tcW w:type="dxa" w:w="34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q.mousa@nada-trading.com</w:t>
            </w:r>
          </w:p>
        </w:tc>
        <w:tc>
          <w:tcPr>
            <w:tcW w:type="dxa" w:w="11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اللاذقية</w:t>
            </w:r>
          </w:p>
        </w:tc>
      </w:tr>
      <w:tr>
        <w:tc>
          <w:tcPr>
            <w:tcW w:type="dxa" w:w="219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نسرين السرحان</w:t>
            </w:r>
          </w:p>
        </w:tc>
        <w:tc>
          <w:tcPr>
            <w:tcW w:type="dxa" w:w="33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كلية الوادي للعلوم التطبيقية</w:t>
            </w:r>
          </w:p>
        </w:tc>
        <w:tc>
          <w:tcPr>
            <w:tcW w:type="dxa" w:w="20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0774480012</w:t>
            </w:r>
          </w:p>
        </w:tc>
        <w:tc>
          <w:tcPr>
            <w:tcW w:type="dxa" w:w="34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nisreen.sarhan@live.com</w:t>
            </w:r>
          </w:p>
        </w:tc>
        <w:tc>
          <w:tcPr>
            <w:tcW w:type="dxa" w:w="11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المفرق</w:t>
            </w:r>
          </w:p>
        </w:tc>
      </w:tr>
      <w:tr>
        <w:tc>
          <w:tcPr>
            <w:tcW w:type="dxa" w:w="219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سهى أبو غوش</w:t>
            </w:r>
          </w:p>
        </w:tc>
        <w:tc>
          <w:tcPr>
            <w:tcW w:type="dxa" w:w="33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مركز المعرفة الطبي</w:t>
            </w:r>
          </w:p>
        </w:tc>
        <w:tc>
          <w:tcPr>
            <w:tcW w:type="dxa" w:w="20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+962781039186</w:t>
            </w:r>
          </w:p>
        </w:tc>
        <w:tc>
          <w:tcPr>
            <w:tcW w:type="dxa" w:w="34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s.abughosh@gmail.com</w:t>
            </w:r>
          </w:p>
        </w:tc>
        <w:tc>
          <w:tcPr>
            <w:tcW w:type="dxa" w:w="11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الزرقاء</w:t>
            </w:r>
          </w:p>
        </w:tc>
      </w:tr>
      <w:tr>
        <w:tc>
          <w:tcPr>
            <w:tcW w:type="dxa" w:w="219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نوال الشامي</w:t>
            </w:r>
          </w:p>
        </w:tc>
        <w:tc>
          <w:tcPr>
            <w:tcW w:type="dxa" w:w="33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جمعية الواحة الخيرية</w:t>
            </w:r>
          </w:p>
        </w:tc>
        <w:tc>
          <w:tcPr>
            <w:tcW w:type="dxa" w:w="20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05-8169387</w:t>
            </w:r>
          </w:p>
        </w:tc>
        <w:tc>
          <w:tcPr>
            <w:tcW w:type="dxa" w:w="34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shami.nawal71@waha-charity.org</w:t>
            </w:r>
          </w:p>
        </w:tc>
        <w:tc>
          <w:tcPr>
            <w:tcW w:type="dxa" w:w="11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الكرك</w:t>
            </w:r>
          </w:p>
        </w:tc>
      </w:tr>
      <w:tr>
        <w:tc>
          <w:tcPr>
            <w:tcW w:type="dxa" w:w="219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مراد العتوم</w:t>
            </w:r>
          </w:p>
        </w:tc>
        <w:tc>
          <w:tcPr>
            <w:tcW w:type="dxa" w:w="33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بنك الأفق</w:t>
            </w:r>
          </w:p>
        </w:tc>
        <w:tc>
          <w:tcPr>
            <w:tcW w:type="dxa" w:w="20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0955 586 671</w:t>
            </w:r>
          </w:p>
        </w:tc>
        <w:tc>
          <w:tcPr>
            <w:tcW w:type="dxa" w:w="34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m.atoum@ufuq-bank.jo</w:t>
            </w:r>
          </w:p>
        </w:tc>
        <w:tc>
          <w:tcPr>
            <w:tcW w:type="dxa" w:w="11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دمشق</w:t>
            </w:r>
          </w:p>
        </w:tc>
      </w:tr>
      <w:tr>
        <w:tc>
          <w:tcPr>
            <w:tcW w:type="dxa" w:w="219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سارة قيس الحمصي</w:t>
            </w:r>
          </w:p>
        </w:tc>
        <w:tc>
          <w:tcPr>
            <w:tcW w:type="dxa" w:w="33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كلية الريادة للعلوم التطبيقية</w:t>
            </w:r>
          </w:p>
        </w:tc>
        <w:tc>
          <w:tcPr>
            <w:tcW w:type="dxa" w:w="20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00962 77 212 5692</w:t>
            </w:r>
          </w:p>
        </w:tc>
        <w:tc>
          <w:tcPr>
            <w:tcW w:type="dxa" w:w="345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s.homsi@hotmail.com</w:t>
            </w:r>
          </w:p>
        </w:tc>
        <w:tc>
          <w:tcPr>
            <w:tcW w:type="dxa" w:w="11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إربد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آخر تحديث: 19/04/2026 - للاستخدام الداخلي فقط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