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الأمل للتجارة العامة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ص.ب ٢١٤٦ الكرك ١١٤٨٤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هاتف: +٩٦٢ ٢ ٧٨٥ ٣٥٤١ | البريد: info@amal-trading.com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الضريبي: ٥٨٢٧٥٦٧٨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الفاتورة: INV-٢٠٢٥-٠٥٠٢٣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التاريخ: ٢٠٢٥-١٢-٠٢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الطلب: ٦٣٠٣٠٦٥٦٨٨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العميل: جمعية قنديل الخيرية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بعناية: جمال العيسى - +٩٦٢ ٧٩ ٦٣٥ ٩١٠٥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عنوان العميل: الرمثا - شارع وصفي التل - بناء ١٢٣ - شقة ١٩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3095"/>
        <w:gridCol w:w="1161"/>
        <w:gridCol w:w="1805"/>
        <w:gridCol w:w="2579"/>
      </w:tblGrid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</w:t>
            </w:r>
          </w:p>
        </w:tc>
      </w:tr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أجهزة حاسوب محمولة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٣١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٣٢٧.٥٠٠ د.أ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١٠,١٥٢.٥٠٠ د.أ</w:t>
            </w:r>
          </w:p>
        </w:tc>
      </w:tr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طباعة كتيبات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٣٤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٩٧٩.٥٠٠ د.أ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٣٣٣٠٣ دينار أردني</w:t>
            </w:r>
          </w:p>
        </w:tc>
      </w:tr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استضافة موقع إلكتروني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١٣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٣٣٨.٠٠٠ د.أ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٤,٣٩٤.٠٠٠ د.أ</w:t>
            </w:r>
          </w:p>
        </w:tc>
      </w:tr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قرطاسية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١٦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١٠١.٢٥٠ د.أ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١٦٢٠ دينار أردني</w:t>
            </w:r>
          </w:p>
        </w:tc>
      </w:tr>
      <w:tr>
        <w:tc>
          <w:tcPr>
            <w:tcW w:type="dxa" w:w="309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نقل وتوصيل</w:t>
            </w:r>
          </w:p>
        </w:tc>
        <w:tc>
          <w:tcPr>
            <w:tcW w:type="dxa" w:w="1161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٣٧</w:t>
            </w:r>
          </w:p>
        </w:tc>
        <w:tc>
          <w:tcPr>
            <w:tcW w:type="dxa" w:w="18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١٨١.٥٠٠ د.أ</w:t>
            </w:r>
          </w:p>
        </w:tc>
        <w:tc>
          <w:tcPr>
            <w:tcW w:type="dxa" w:w="257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٦,٧١٥.٥٠٠ د.أ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الضريبة: ٥٦١٨٥ دينار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16%: ٨,٩٨٩.٦٠٠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الإجمالي: ٦٥,١٧٤.٦٠٠ د.أ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إلى: بنك المرجان - IBAN JO79 MURJ 6900 8346 9407 2489 6983 09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يستحق الدفع خلال 30 يوماً. للاستفسار: office@amal-trading.com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