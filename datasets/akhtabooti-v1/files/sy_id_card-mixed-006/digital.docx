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Personal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04360184916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Ghadeer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 / Surname: Al-Btoush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 / Father's Name: Imad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Yara Haddad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 / Place and Date of Birth: Al-Hasakah 1952-12-31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 / Civil Registry: Damascus / 100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 / Date of Issue: 04-12-2018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