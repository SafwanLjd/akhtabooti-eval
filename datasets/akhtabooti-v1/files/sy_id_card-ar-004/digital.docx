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04013993296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نادية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الكنية: الروسان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الأب: طارق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زينب حداد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الولادة: حمص 28/05/1969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القيد: السويداء / 554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المنح: 04-07-2021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