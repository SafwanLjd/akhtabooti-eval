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المفوضية السامية للأمم المتحدة لشؤون اللاجئين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شهادة طالب لجوء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المكتب: إربد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الملف: 946-26C21261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الفردي: 946-54206797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الاسم: لمى صالح الحمصي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الولادة: 31/03/1992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الجنس: أنثى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بلد الأصل: سوريا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التسجيل: 06-01-2019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صالحة حتى: 26 شباط 2028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السكن: مخيم الزعتري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الهاتف: +963 965 066 490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تشهد المفوضية السامية للأمم المتحدة لشؤون اللاجئين بأن الشخص المذكور أعلاه مسجل لديها كطالب لجوء، ويجب حمايته من الإعادة القسرية.</w:t>
      </w:r>
    </w:p>
    <w:p/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أفراد الأسرة</w:t>
      </w:r>
    </w:p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2445"/>
        <w:gridCol w:w="2119"/>
        <w:gridCol w:w="1304"/>
        <w:gridCol w:w="2771"/>
      </w:tblGrid>
      <w:tr>
        <w:tc>
          <w:tcPr>
            <w:tcW w:type="dxa" w:w="244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الرقم الفردي</w:t>
            </w:r>
          </w:p>
        </w:tc>
        <w:tc>
          <w:tcPr>
            <w:tcW w:type="dxa" w:w="2119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الاسم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الصلة</w:t>
            </w:r>
          </w:p>
        </w:tc>
        <w:tc>
          <w:tcPr>
            <w:tcW w:type="dxa" w:w="277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تاريخ الولادة</w:t>
            </w:r>
          </w:p>
        </w:tc>
      </w:tr>
      <w:tr>
        <w:tc>
          <w:tcPr>
            <w:tcW w:type="dxa" w:w="244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946-25023576</w:t>
            </w:r>
          </w:p>
        </w:tc>
        <w:tc>
          <w:tcPr>
            <w:tcW w:type="dxa" w:w="2119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ناصر شحادة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الزوج</w:t>
            </w:r>
          </w:p>
        </w:tc>
        <w:tc>
          <w:tcPr>
            <w:tcW w:type="dxa" w:w="277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20 نوفمبر 1984</w:t>
            </w:r>
          </w:p>
        </w:tc>
      </w:tr>
    </w:tbl>
    <w:p/>
    <w:p>
      <w:pPr>
        <w:bidi/>
        <w:jc w:val="right"/>
      </w:pPr>
      <w:r>
        <w:rPr>
          <w:rFonts w:ascii="Liberation Serif" w:hAnsi="Liberation Serif" w:cs="Amiri"/>
          <w:rtl/>
        </w:rPr>
        <w:t>للتحقق من صحة الشهادة اتصل على 02-5874176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