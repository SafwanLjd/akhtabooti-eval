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السنديان للتجارة العامة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العقبة - شارع الاستقلال - بناء 146 - شقة 4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هاتف: 06 6009895 | البريد: contact@sindyan-trading.com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الضريبي: 50287961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الفاتورة: TI2409647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التاريخ: 2025-11-20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الطلب: 0795028534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العميل: أكاديمية الشرق للتدريب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بعناية: أسامة القيسي - 0778706917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648"/>
        <w:gridCol w:w="1254"/>
        <w:gridCol w:w="1951"/>
        <w:gridCol w:w="2787"/>
      </w:tblGrid>
      <w:tr>
        <w:tc>
          <w:tcPr>
            <w:tcW w:type="dxa" w:w="26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</w:t>
            </w:r>
          </w:p>
        </w:tc>
        <w:tc>
          <w:tcPr>
            <w:tcW w:type="dxa" w:w="125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</w:t>
            </w:r>
          </w:p>
        </w:tc>
        <w:tc>
          <w:tcPr>
            <w:tcW w:type="dxa" w:w="19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</w:t>
            </w:r>
          </w:p>
        </w:tc>
        <w:tc>
          <w:tcPr>
            <w:tcW w:type="dxa" w:w="27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</w:t>
            </w:r>
          </w:p>
        </w:tc>
      </w:tr>
      <w:tr>
        <w:tc>
          <w:tcPr>
            <w:tcW w:type="dxa" w:w="26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تصميم هوية بصرية</w:t>
            </w:r>
          </w:p>
        </w:tc>
        <w:tc>
          <w:tcPr>
            <w:tcW w:type="dxa" w:w="125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39</w:t>
            </w:r>
          </w:p>
        </w:tc>
        <w:tc>
          <w:tcPr>
            <w:tcW w:type="dxa" w:w="19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818.250 د.أ</w:t>
            </w:r>
          </w:p>
        </w:tc>
        <w:tc>
          <w:tcPr>
            <w:tcW w:type="dxa" w:w="27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31,911.750 د.أ</w:t>
            </w:r>
          </w:p>
        </w:tc>
      </w:tr>
      <w:tr>
        <w:tc>
          <w:tcPr>
            <w:tcW w:type="dxa" w:w="26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خدمات استشارية</w:t>
            </w:r>
          </w:p>
        </w:tc>
        <w:tc>
          <w:tcPr>
            <w:tcW w:type="dxa" w:w="125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33</w:t>
            </w:r>
          </w:p>
        </w:tc>
        <w:tc>
          <w:tcPr>
            <w:tcW w:type="dxa" w:w="19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959.500 د.أ</w:t>
            </w:r>
          </w:p>
        </w:tc>
        <w:tc>
          <w:tcPr>
            <w:tcW w:type="dxa" w:w="27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31,663.500 د.أ</w:t>
            </w:r>
          </w:p>
        </w:tc>
      </w:tr>
      <w:tr>
        <w:tc>
          <w:tcPr>
            <w:tcW w:type="dxa" w:w="26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ترجمة وثائق</w:t>
            </w:r>
          </w:p>
        </w:tc>
        <w:tc>
          <w:tcPr>
            <w:tcW w:type="dxa" w:w="125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32</w:t>
            </w:r>
          </w:p>
        </w:tc>
        <w:tc>
          <w:tcPr>
            <w:tcW w:type="dxa" w:w="195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480.250 د.أ</w:t>
            </w:r>
          </w:p>
        </w:tc>
        <w:tc>
          <w:tcPr>
            <w:tcW w:type="dxa" w:w="278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15368 دينار أردني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الضريبة: 78,943.250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16%: 12,630.920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الإجمالي: 91,574.170 د.أ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إلى: بنك الضفاف - IBAN JO42DIFA5720875753392199269252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التحويل إلى: بنك غيث - IBAN JO41GHAI0381190006210038161344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يستحق الدفع خلال 30 يوماً. للاستفسار: finance@sindyan-trading.com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سري - للاستخدام الداخلي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