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الجواز: P2589899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العائلة: عبيدات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حسن سليمان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الجنسية: أردني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١٠/٠٦/١٩٥٧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ذكر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درعا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الإصدار: ٢٠٢٦-٠٥-٠٢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الانتهاء: ٢ أيار ٢٠٣١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الإصدار: عمّان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٩٥٧١١٣٤٩٦٢</w:t>
      </w:r>
    </w:p>
    <w:p/>
    <w:p>
      <w:r>
        <w:rPr>
          <w:rFonts w:ascii="Liberation Mono" w:hAnsi="Liberation Mono" w:cs="Amiri"/>
          <w:sz w:val="20"/>
          <w:szCs w:val="20"/>
        </w:rPr>
        <w:t>P&lt;JOROBEIDAT&lt;&lt;HASAN&lt;SULEIMAN&lt;&lt;&lt;&lt;&lt;&lt;&lt;&lt;&lt;&lt;&lt;&lt;&lt;&lt;&lt;&lt;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P2589899&lt;7JOR5706101M31050219571134962&lt;&lt;&lt;&lt;38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