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قائمة جهات الاتصال / Contact list</w:t>
      </w:r>
    </w:p>
    <w:p>
      <w:pPr>
        <w:pStyle w:val="Heading2"/>
      </w:pPr>
      <w:r>
        <w:rPr>
          <w:rFonts w:ascii="Liberation Serif" w:hAnsi="Liberation Serif" w:cs="Amiri"/>
        </w:rPr>
        <w:t>Riyada Consulting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252"/>
        <w:gridCol w:w="3036"/>
        <w:gridCol w:w="1958"/>
        <w:gridCol w:w="3329"/>
        <w:gridCol w:w="1665"/>
      </w:tblGrid>
      <w:tr>
        <w:tc>
          <w:tcPr>
            <w:tcW w:type="dxa" w:w="22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 / Name</w:t>
            </w:r>
          </w:p>
        </w:tc>
        <w:tc>
          <w:tcPr>
            <w:tcW w:type="dxa" w:w="303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الجهة / Organisation</w:t>
            </w:r>
          </w:p>
        </w:tc>
        <w:tc>
          <w:tcPr>
            <w:tcW w:type="dxa" w:w="195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الهاتف / Phone</w:t>
            </w:r>
          </w:p>
        </w:tc>
        <w:tc>
          <w:tcPr>
            <w:tcW w:type="dxa" w:w="332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البريد الإلكتروني / Email</w:t>
            </w:r>
          </w:p>
        </w:tc>
        <w:tc>
          <w:tcPr>
            <w:tcW w:type="dxa" w:w="166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المدينة / City</w:t>
            </w:r>
          </w:p>
        </w:tc>
      </w:tr>
      <w:tr>
        <w:tc>
          <w:tcPr>
            <w:tcW w:type="dxa" w:w="22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علي الحسن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Al-Jusoor Specialty Hospital</w:t>
            </w:r>
          </w:p>
        </w:tc>
        <w:tc>
          <w:tcPr>
            <w:tcW w:type="dxa" w:w="19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077 972 3119</w:t>
            </w:r>
          </w:p>
        </w:tc>
        <w:tc>
          <w:tcPr>
            <w:tcW w:type="dxa" w:w="33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a.hasan@jusoor-hospital.jo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Tafilah</w:t>
            </w:r>
          </w:p>
        </w:tc>
      </w:tr>
      <w:tr>
        <w:tc>
          <w:tcPr>
            <w:tcW w:type="dxa" w:w="22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Farah Moath Al-Shami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Al-Fajr Charity Society</w:t>
            </w:r>
          </w:p>
        </w:tc>
        <w:tc>
          <w:tcPr>
            <w:tcW w:type="dxa" w:w="19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0945 005 139</w:t>
            </w:r>
          </w:p>
        </w:tc>
        <w:tc>
          <w:tcPr>
            <w:tcW w:type="dxa" w:w="33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-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Aqaba</w:t>
            </w:r>
          </w:p>
        </w:tc>
      </w:tr>
      <w:tr>
        <w:tc>
          <w:tcPr>
            <w:tcW w:type="dxa" w:w="22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Tareq Al-Qaisi</w:t>
            </w:r>
          </w:p>
        </w:tc>
        <w:tc>
          <w:tcPr>
            <w:tcW w:type="dxa" w:w="303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كلية الأفق للعلوم التطبيقية</w:t>
            </w:r>
          </w:p>
        </w:tc>
        <w:tc>
          <w:tcPr>
            <w:tcW w:type="dxa" w:w="19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0773002289</w:t>
            </w:r>
          </w:p>
        </w:tc>
        <w:tc>
          <w:tcPr>
            <w:tcW w:type="dxa" w:w="33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tareq79@hotmail.com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Idlib</w:t>
            </w:r>
          </w:p>
        </w:tc>
      </w:tr>
      <w:tr>
        <w:tc>
          <w:tcPr>
            <w:tcW w:type="dxa" w:w="22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نبيل الإدلبي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Al-Wadi Bank</w:t>
            </w:r>
          </w:p>
        </w:tc>
        <w:tc>
          <w:tcPr>
            <w:tcW w:type="dxa" w:w="19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03 3888212</w:t>
            </w:r>
          </w:p>
        </w:tc>
        <w:tc>
          <w:tcPr>
            <w:tcW w:type="dxa" w:w="33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nabil.idlibi@icloud.com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Jerash</w:t>
            </w:r>
          </w:p>
        </w:tc>
      </w:tr>
      <w:tr>
        <w:tc>
          <w:tcPr>
            <w:tcW w:type="dxa" w:w="22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نوال عواد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Al-Shorouq Consulting</w:t>
            </w:r>
          </w:p>
        </w:tc>
        <w:tc>
          <w:tcPr>
            <w:tcW w:type="dxa" w:w="19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077-315-0063</w:t>
            </w:r>
          </w:p>
        </w:tc>
        <w:tc>
          <w:tcPr>
            <w:tcW w:type="dxa" w:w="33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n.awad@shorouq-consult.com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Jerash</w:t>
            </w:r>
          </w:p>
        </w:tc>
      </w:tr>
      <w:tr>
        <w:tc>
          <w:tcPr>
            <w:tcW w:type="dxa" w:w="22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Abeer Walid Touqan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Al-Sanobar Bank</w:t>
            </w:r>
          </w:p>
        </w:tc>
        <w:tc>
          <w:tcPr>
            <w:tcW w:type="dxa" w:w="19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00962 78 254 0975</w:t>
            </w:r>
          </w:p>
        </w:tc>
        <w:tc>
          <w:tcPr>
            <w:tcW w:type="dxa" w:w="33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a.touqan@sanobar-bank.jo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Amman</w:t>
            </w:r>
          </w:p>
        </w:tc>
      </w:tr>
      <w:tr>
        <w:tc>
          <w:tcPr>
            <w:tcW w:type="dxa" w:w="22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رزان هاني أبو صالح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Ufuq Bank</w:t>
            </w:r>
          </w:p>
        </w:tc>
        <w:tc>
          <w:tcPr>
            <w:tcW w:type="dxa" w:w="19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0788124013</w:t>
            </w:r>
          </w:p>
        </w:tc>
        <w:tc>
          <w:tcPr>
            <w:tcW w:type="dxa" w:w="33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razanabusaleh@ufuq-bank.jo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Qamishli</w:t>
            </w:r>
          </w:p>
        </w:tc>
      </w:tr>
      <w:tr>
        <w:tc>
          <w:tcPr>
            <w:tcW w:type="dxa" w:w="22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Karim Al-Jabari</w:t>
            </w:r>
          </w:p>
        </w:tc>
        <w:tc>
          <w:tcPr>
            <w:tcW w:type="dxa" w:w="303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جمعية الندى الخيرية</w:t>
            </w:r>
          </w:p>
        </w:tc>
        <w:tc>
          <w:tcPr>
            <w:tcW w:type="dxa" w:w="195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+962799335337</w:t>
            </w:r>
          </w:p>
        </w:tc>
        <w:tc>
          <w:tcPr>
            <w:tcW w:type="dxa" w:w="33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karim_jabari69@nada-charity.org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Jerash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Last updated / آخر تحديث: 19/06/2026 - internal use only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Page 1 of 1 / صفحة 1 من 1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