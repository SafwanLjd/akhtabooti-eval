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الجواز: N1242699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العائلة: الحمود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خديجة عماد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الجنسية: أردني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١١/١٠/١٩٦٩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الطفيلة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الإصدار: ٢١/٤/٢٠٢٦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الانتهاء: ٢١ نيسان ٢٠٣١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الإصدار: الكرك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٩٦٩٢٩٧٣٦٥٥</w:t>
      </w:r>
    </w:p>
    <w:p/>
    <w:p>
      <w:r>
        <w:rPr>
          <w:rFonts w:ascii="Liberation Mono" w:hAnsi="Liberation Mono" w:cs="Amiri"/>
          <w:sz w:val="20"/>
          <w:szCs w:val="20"/>
        </w:rPr>
        <w:t>P&lt;JORAL&lt;HAMMOUD&lt;&lt;KHADIJA&lt;IMAD&lt;&lt;&lt;&lt;&lt;&lt;&lt;&lt;&lt;&lt;&lt;&lt;&lt;&lt;&lt;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N1242699&lt;6JOR6910114F31042199692973655&lt;&lt;&lt;&lt;76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