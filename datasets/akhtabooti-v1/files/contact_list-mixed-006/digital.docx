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قائمة جهات الاتصال / Contact list</w:t>
      </w:r>
    </w:p>
    <w:p>
      <w:pPr>
        <w:pStyle w:val="Heading2"/>
      </w:pPr>
      <w:r>
        <w:rPr>
          <w:rFonts w:ascii="Liberation Serif" w:hAnsi="Liberation Serif" w:cs="Amiri"/>
        </w:rPr>
        <w:t>Ghaith Centre for Studies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125"/>
        <w:gridCol w:w="3655"/>
        <w:gridCol w:w="1615"/>
        <w:gridCol w:w="3400"/>
        <w:gridCol w:w="1445"/>
      </w:tblGrid>
      <w:tr>
        <w:tc>
          <w:tcPr>
            <w:tcW w:type="dxa" w:w="212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365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الجهة / Organisation</w:t>
            </w:r>
          </w:p>
        </w:tc>
        <w:tc>
          <w:tcPr>
            <w:tcW w:type="dxa" w:w="161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الهاتف / Phone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البريد الإلكتروني / Email</w:t>
            </w:r>
          </w:p>
        </w:tc>
        <w:tc>
          <w:tcPr>
            <w:tcW w:type="dxa" w:w="144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المدينة / City</w:t>
            </w:r>
          </w:p>
        </w:tc>
      </w:tr>
      <w:tr>
        <w:tc>
          <w:tcPr>
            <w:tcW w:type="dxa" w:w="21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Mahmoud Bani Hani</w:t>
            </w:r>
          </w:p>
        </w:tc>
        <w:tc>
          <w:tcPr>
            <w:tcW w:type="dxa" w:w="365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Al-Yaqout Charity Society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05-1367568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mahmoudbanihani@yaqout-charity.org</w:t>
            </w:r>
          </w:p>
        </w:tc>
        <w:tc>
          <w:tcPr>
            <w:tcW w:type="dxa" w:w="144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الحسكة</w:t>
            </w:r>
          </w:p>
        </w:tc>
      </w:tr>
      <w:tr>
        <w:tc>
          <w:tcPr>
            <w:tcW w:type="dxa" w:w="21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Wafaa Al-Shdeifat</w:t>
            </w:r>
          </w:p>
        </w:tc>
        <w:tc>
          <w:tcPr>
            <w:tcW w:type="dxa" w:w="365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جمعية مرايا الخيرية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+962 6 067 6346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wafaa.shdeifat@maraya-charity.org</w:t>
            </w:r>
          </w:p>
        </w:tc>
        <w:tc>
          <w:tcPr>
            <w:tcW w:type="dxa" w:w="144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حماة</w:t>
            </w:r>
          </w:p>
        </w:tc>
      </w:tr>
      <w:tr>
        <w:tc>
          <w:tcPr>
            <w:tcW w:type="dxa" w:w="212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إسراء الكساسبة</w:t>
            </w:r>
          </w:p>
        </w:tc>
        <w:tc>
          <w:tcPr>
            <w:tcW w:type="dxa" w:w="365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Orjowan Medical Centre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+962 78 566 1577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kasasbeh.israa1982@orjowan-medical.jo</w:t>
            </w:r>
          </w:p>
        </w:tc>
        <w:tc>
          <w:tcPr>
            <w:tcW w:type="dxa" w:w="144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Madaba</w:t>
            </w:r>
          </w:p>
        </w:tc>
      </w:tr>
      <w:tr>
        <w:tc>
          <w:tcPr>
            <w:tcW w:type="dxa" w:w="21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Reem Saif Al-Nsour</w:t>
            </w:r>
          </w:p>
        </w:tc>
        <w:tc>
          <w:tcPr>
            <w:tcW w:type="dxa" w:w="365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جمعية الكرمة الخيرية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+963970334019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nsour.reem80@live.com</w:t>
            </w:r>
          </w:p>
        </w:tc>
        <w:tc>
          <w:tcPr>
            <w:tcW w:type="dxa" w:w="144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Ma'an</w:t>
            </w:r>
          </w:p>
        </w:tc>
      </w:tr>
      <w:tr>
        <w:tc>
          <w:tcPr>
            <w:tcW w:type="dxa" w:w="212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أسماء حسن يعقوب</w:t>
            </w:r>
          </w:p>
        </w:tc>
        <w:tc>
          <w:tcPr>
            <w:tcW w:type="dxa" w:w="365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Al-Nada Consulting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0958 885 621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asmaa_yacoub89@yahoo.com</w:t>
            </w:r>
          </w:p>
        </w:tc>
        <w:tc>
          <w:tcPr>
            <w:tcW w:type="dxa" w:w="144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Russeifa</w:t>
            </w:r>
          </w:p>
        </w:tc>
      </w:tr>
      <w:tr>
        <w:tc>
          <w:tcPr>
            <w:tcW w:type="dxa" w:w="21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Duaa Wassim Al-Nabulsi</w:t>
            </w:r>
          </w:p>
        </w:tc>
        <w:tc>
          <w:tcPr>
            <w:tcW w:type="dxa" w:w="365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Qandeel Community Development Foundation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079 391 8069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duaa1986@icloud.com</w:t>
            </w:r>
          </w:p>
        </w:tc>
        <w:tc>
          <w:tcPr>
            <w:tcW w:type="dxa" w:w="144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As-Suwayda</w:t>
            </w:r>
          </w:p>
        </w:tc>
      </w:tr>
      <w:tr>
        <w:tc>
          <w:tcPr>
            <w:tcW w:type="dxa" w:w="21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Sara Al-Nabulsi</w:t>
            </w:r>
          </w:p>
        </w:tc>
        <w:tc>
          <w:tcPr>
            <w:tcW w:type="dxa" w:w="365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Nakheel Specialty Hospital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077 005 2489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sara.nabulsi@nakheel-hospital.jo</w:t>
            </w:r>
          </w:p>
        </w:tc>
        <w:tc>
          <w:tcPr>
            <w:tcW w:type="dxa" w:w="144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Russeifa</w:t>
            </w:r>
          </w:p>
        </w:tc>
      </w:tr>
      <w:tr>
        <w:tc>
          <w:tcPr>
            <w:tcW w:type="dxa" w:w="212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فرح أبو زيد</w:t>
            </w:r>
          </w:p>
        </w:tc>
        <w:tc>
          <w:tcPr>
            <w:tcW w:type="dxa" w:w="365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بنك الفجر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0773984330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farah.abuzaid@icloud.com</w:t>
            </w:r>
          </w:p>
        </w:tc>
        <w:tc>
          <w:tcPr>
            <w:tcW w:type="dxa" w:w="144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العقبة</w:t>
            </w:r>
          </w:p>
        </w:tc>
      </w:tr>
      <w:tr>
        <w:tc>
          <w:tcPr>
            <w:tcW w:type="dxa" w:w="21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Nabil Imad Al-Deiri</w:t>
            </w:r>
          </w:p>
        </w:tc>
        <w:tc>
          <w:tcPr>
            <w:tcW w:type="dxa" w:w="365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كلية الندى للعلوم التطبيقية</w:t>
            </w:r>
          </w:p>
        </w:tc>
        <w:tc>
          <w:tcPr>
            <w:tcW w:type="dxa" w:w="161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+962 79 404 5827</w:t>
            </w:r>
          </w:p>
        </w:tc>
        <w:tc>
          <w:tcPr>
            <w:tcW w:type="dxa" w:w="3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nabil_deiri55@live.com</w:t>
            </w:r>
          </w:p>
        </w:tc>
        <w:tc>
          <w:tcPr>
            <w:tcW w:type="dxa" w:w="144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جرش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Last updated / آخر تحديث: 19 سبتمبر 2026 - internal use only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