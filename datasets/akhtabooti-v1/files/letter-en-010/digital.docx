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Al-Wiam Centre for Studies</w:t>
      </w:r>
    </w:p>
    <w:p>
      <w:pPr>
        <w:pStyle w:val="Heading2"/>
      </w:pPr>
      <w:r>
        <w:rPr>
          <w:rFonts w:ascii="Liberation Serif" w:hAnsi="Liberation Serif" w:cs="Amiri"/>
        </w:rPr>
        <w:t>Apartment 12, Building 151, Al-Yasmeen Street, Dahiyat Al-Rasheed, Amman</w:t>
      </w:r>
    </w:p>
    <w:p>
      <w:pPr>
        <w:pStyle w:val="Heading2"/>
      </w:pPr>
      <w:r>
        <w:rPr>
          <w:rFonts w:ascii="Liberation Serif" w:hAnsi="Liberation Serif" w:cs="Amiri"/>
        </w:rPr>
        <w:t>Tel.: +962 6 869 7885 | Email: contact@wiam-studies.org</w:t>
      </w:r>
    </w:p>
    <w:p/>
    <w:p>
      <w:r>
        <w:rPr>
          <w:rFonts w:ascii="Liberation Serif" w:hAnsi="Liberation Serif" w:cs="Amiri"/>
        </w:rPr>
        <w:t>Date: 2024-08-03</w:t>
      </w:r>
    </w:p>
    <w:p>
      <w:r>
        <w:rPr>
          <w:rFonts w:ascii="Liberation Serif" w:hAnsi="Liberation Serif" w:cs="Amiri"/>
        </w:rPr>
        <w:t>Ref.: 2024/603</w:t>
      </w:r>
    </w:p>
    <w:p/>
    <w:p>
      <w:r>
        <w:rPr>
          <w:rFonts w:ascii="Liberation Serif" w:hAnsi="Liberation Serif" w:cs="Amiri"/>
        </w:rPr>
        <w:t>To: Dr. Reem Shehadeh</w:t>
      </w:r>
    </w:p>
    <w:p>
      <w:r>
        <w:rPr>
          <w:rFonts w:ascii="Liberation Serif" w:hAnsi="Liberation Serif" w:cs="Amiri"/>
        </w:rPr>
        <w:t>159 Al-Madina Al-Munawwara Street, Dahiyat Al-Rasheed, Amman</w:t>
      </w:r>
    </w:p>
    <w:p>
      <w:r>
        <w:rPr>
          <w:rFonts w:ascii="Liberation Serif" w:hAnsi="Liberation Serif" w:cs="Amiri"/>
        </w:rPr>
        <w:t>Subject: Update of personal records</w:t>
      </w:r>
    </w:p>
    <w:p>
      <w:r>
        <w:rPr>
          <w:rFonts w:ascii="Liberation Serif" w:hAnsi="Liberation Serif" w:cs="Amiri"/>
        </w:rPr>
        <w:t>Dear Sir or Madam,</w:t>
      </w:r>
    </w:p>
    <w:p>
      <w:r>
        <w:rPr>
          <w:rFonts w:ascii="Liberation Serif" w:hAnsi="Liberation Serif" w:cs="Amiri"/>
        </w:rPr>
        <w:t>Following your visit on 05-01-2025, Al-Wiam Centre for Studies has reviewed the information it holds about you.</w:t>
      </w:r>
    </w:p>
    <w:p>
      <w:r>
        <w:rPr>
          <w:rFonts w:ascii="Liberation Serif" w:hAnsi="Liberation Serif" w:cs="Amiri"/>
        </w:rPr>
        <w:t>We will contact you on +962779297585 or at nabulsi.thamer77@live.com if we need further documents.</w:t>
      </w:r>
    </w:p>
    <w:p>
      <w:r>
        <w:rPr>
          <w:rFonts w:ascii="Liberation Serif" w:hAnsi="Liberation Serif" w:cs="Amiri"/>
        </w:rPr>
        <w:t>Our records list your address as 64 Mecca Street, Zarqa 11704. Tell us within two weeks if it has changed.</w:t>
      </w:r>
    </w:p>
    <w:p/>
    <w:p>
      <w:r>
        <w:rPr>
          <w:rFonts w:ascii="Liberation Serif" w:hAnsi="Liberation Serif" w:cs="Amiri"/>
        </w:rPr>
        <w:t>Kind regards,</w:t>
      </w:r>
    </w:p>
    <w:p>
      <w:r>
        <w:rPr>
          <w:rFonts w:ascii="Liberation Serif" w:hAnsi="Liberation Serif" w:cs="Amiri"/>
        </w:rPr>
        <w:t>Rasha Abdullah Al-Btoush</w:t>
      </w:r>
    </w:p>
    <w:p>
      <w:r>
        <w:rPr>
          <w:rFonts w:ascii="Liberation Serif" w:hAnsi="Liberation Serif" w:cs="Amiri"/>
        </w:rPr>
        <w:t>Graphic Designer, Al-Wiam Centre for Studies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