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قائمة جهات الاتصال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مؤسسة النهضة للتنمية المجتمعية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331"/>
        <w:gridCol w:w="3303"/>
        <w:gridCol w:w="1943"/>
        <w:gridCol w:w="3691"/>
        <w:gridCol w:w="971"/>
      </w:tblGrid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الجهة</w:t>
            </w:r>
          </w:p>
        </w:tc>
        <w:tc>
          <w:tcPr>
            <w:tcW w:type="dxa" w:w="194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الهاتف</w:t>
            </w:r>
          </w:p>
        </w:tc>
        <w:tc>
          <w:tcPr>
            <w:tcW w:type="dxa" w:w="369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البريد الإلكتروني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المدينة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هاني الحمود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مؤسسة الخزامى للتنمية المجتمعية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+962 3 568 6522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hammoud.hani2000@khuzama-dev.org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المفرق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وسيم القيسي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أكاديمية دروب للتدريب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+962 78 558 0122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wassim_qaisi44@yahoo.com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معان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إسراء الأحمد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أكاديمية الكرمة للتدريب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+962780821867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israaahmad@karma-academy.jo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حمص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حازم عبدالله أبو صالح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مؤسسة الندى للتنمية المجتمعية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00962783798368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hazem1989@nada-dev.org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جرش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حازم منذر الصالح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بنك البنفسج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+962777350772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hazemsaleh@banafsaj-bank.jo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العقبة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عبدالرحمن الحريري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شركة الإشراق للتقنية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0956 158 256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abdelrahmanhariri@ishraq-tech.jo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الطفيلة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محمد القيسي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جمعية المرجان الخيرية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078 586 1972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mohammadqaisi@gmail.com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الرصيفة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سمر مصطفى الجعبري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مركز الأفق للدراسات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079 557 1635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jabari.samar1995@hotmail.com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الزرقاء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يزن الحوراني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شركة الخزامى للاستشارات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060704931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yazan_hourani7@outlook.com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مادبا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منذر سامر الكساسبة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مركز الإشراق للدراسات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077-039-8795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munther.kasasbeh@ishraq-studies.org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السلط</w:t>
            </w:r>
          </w:p>
        </w:tc>
      </w:tr>
      <w:tr>
        <w:tc>
          <w:tcPr>
            <w:tcW w:type="dxa" w:w="233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لينا كريم الطراونة</w:t>
            </w:r>
          </w:p>
        </w:tc>
        <w:tc>
          <w:tcPr>
            <w:tcW w:type="dxa" w:w="330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شركة الأمل للتقنية</w:t>
            </w:r>
          </w:p>
        </w:tc>
        <w:tc>
          <w:tcPr>
            <w:tcW w:type="dxa" w:w="19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00962 79 491 6248</w:t>
            </w:r>
          </w:p>
        </w:tc>
        <w:tc>
          <w:tcPr>
            <w:tcW w:type="dxa" w:w="369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lina.tarawneh@yahoo.com</w:t>
            </w:r>
          </w:p>
        </w:tc>
        <w:tc>
          <w:tcPr>
            <w:tcW w:type="dxa" w:w="97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حمص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آخر تحديث: 30/7/2026 - للاستخدام الداخلي فقط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