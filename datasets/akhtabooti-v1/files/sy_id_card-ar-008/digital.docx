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الجمهورية العربية السورية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09703299807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نور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الكنية: العمري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الأب: عادل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آية الدباس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وتاريخ الولادة: درعا 11 كانون الأول 1993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القيد: حمص / 670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المنح: 02/10/2012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