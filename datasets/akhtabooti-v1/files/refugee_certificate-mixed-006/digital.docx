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المفوضية السامية للأمم المتحدة لشؤون اللاجئين</w:t>
      </w:r>
    </w:p>
    <w:p>
      <w:pPr>
        <w:pStyle w:val="Heading2"/>
      </w:pPr>
      <w:r>
        <w:rPr>
          <w:rFonts w:ascii="Liberation Serif" w:hAnsi="Liberation Serif" w:cs="Amiri"/>
        </w:rPr>
        <w:t>UNHCR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شهادة طالب لجوء / Asylum-Seeker Certificate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المكتب / Office: Irbid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الملف / Case No.: 946-16C56840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الفردي / Individual No.: 946-88355048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/ Name: Haya Khaled Naser Al-Hourani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 / Date of Birth: 24 آذار 2005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أنثى / F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بلد الأصل / Country of Origin: Syria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التسجيل / Date of Registration: 8 نيسان 2020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صالحة حتى / Valid Until: 6 سبتمبر 2028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العنوان / Address: Building 33, Petra Street, Marj Al-Hamam, Amman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الهاتف / Phone: +963982097229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تشهد UNHCR بأن الشخص المذكور أعلاه مسجل لديها كطالب لجوء، ويجب حمايته من الإعادة القسرية.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أفراد الأسرة / Family Members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711"/>
        <w:gridCol w:w="1271"/>
        <w:gridCol w:w="1948"/>
        <w:gridCol w:w="2711"/>
      </w:tblGrid>
      <w:tr>
        <w:tc>
          <w:tcPr>
            <w:tcW w:type="dxa" w:w="271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الرقم الفردي / Individual No.</w:t>
            </w:r>
          </w:p>
        </w:tc>
        <w:tc>
          <w:tcPr>
            <w:tcW w:type="dxa" w:w="127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الاسم / Name</w:t>
            </w:r>
          </w:p>
        </w:tc>
        <w:tc>
          <w:tcPr>
            <w:tcW w:type="dxa" w:w="194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الصلة / Relationship</w:t>
            </w:r>
          </w:p>
        </w:tc>
        <w:tc>
          <w:tcPr>
            <w:tcW w:type="dxa" w:w="271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تاريخ الولادة / Date of Birth</w:t>
            </w:r>
          </w:p>
        </w:tc>
      </w:tr>
      <w:tr>
        <w:tc>
          <w:tcPr>
            <w:tcW w:type="dxa" w:w="271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946-87769204</w:t>
            </w:r>
          </w:p>
        </w:tc>
        <w:tc>
          <w:tcPr>
            <w:tcW w:type="dxa" w:w="127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حسن الحمصي</w:t>
            </w:r>
          </w:p>
        </w:tc>
        <w:tc>
          <w:tcPr>
            <w:tcW w:type="dxa" w:w="194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الزوج</w:t>
            </w:r>
          </w:p>
        </w:tc>
        <w:tc>
          <w:tcPr>
            <w:tcW w:type="dxa" w:w="271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04/10/2003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للتحقق / To verify, call +962 5 714 0002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