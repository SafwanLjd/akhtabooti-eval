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الخدمة للجالية السورية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عيسى سيف أيمن طوقان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البطاقة: DD5957779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ملف المفوضية: 945-18C71237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8 أبريل 1987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الجنسية: سوري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المحافظة: الفحيص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6 مايو 2023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العنوان: الفحيص - شارع الأمير حسن - بناء 78 - شقة 12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عدد أفراد الأسرة: 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يجب حمل هذه البطاقة في جميع الأوقات وإبرازها عند الطلب.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