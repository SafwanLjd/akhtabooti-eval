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UNHCR</w:t>
      </w:r>
    </w:p>
    <w:p>
      <w:pPr>
        <w:pStyle w:val="Heading2"/>
      </w:pPr>
      <w:r>
        <w:rPr>
          <w:rFonts w:ascii="Liberation Serif" w:hAnsi="Liberation Serif" w:cs="Amiri"/>
        </w:rPr>
        <w:t>Asylum-Seeker Certificate</w:t>
      </w:r>
    </w:p>
    <w:p>
      <w:r>
        <w:rPr>
          <w:rFonts w:ascii="Liberation Serif" w:hAnsi="Liberation Serif" w:cs="Amiri"/>
        </w:rPr>
        <w:t>Office: Aqaba</w:t>
      </w:r>
    </w:p>
    <w:p>
      <w:r>
        <w:rPr>
          <w:rFonts w:ascii="Liberation Serif" w:hAnsi="Liberation Serif" w:cs="Amiri"/>
        </w:rPr>
        <w:t>Case No.: 946-21C53623</w:t>
      </w:r>
    </w:p>
    <w:p>
      <w:r>
        <w:rPr>
          <w:rFonts w:ascii="Liberation Serif" w:hAnsi="Liberation Serif" w:cs="Amiri"/>
        </w:rPr>
        <w:t>Individual No.: 946-11217493</w:t>
      </w:r>
    </w:p>
    <w:p>
      <w:r>
        <w:rPr>
          <w:rFonts w:ascii="Liberation Serif" w:hAnsi="Liberation Serif" w:cs="Amiri"/>
        </w:rPr>
        <w:t>Name: Osama Imad Al-Azmeh</w:t>
      </w:r>
    </w:p>
    <w:p>
      <w:r>
        <w:rPr>
          <w:rFonts w:ascii="Liberation Serif" w:hAnsi="Liberation Serif" w:cs="Amiri"/>
        </w:rPr>
        <w:t>Date of Birth: December 9, 1967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Country of Origin: Iraq</w:t>
      </w:r>
    </w:p>
    <w:p>
      <w:r>
        <w:rPr>
          <w:rFonts w:ascii="Liberation Serif" w:hAnsi="Liberation Serif" w:cs="Amiri"/>
        </w:rPr>
        <w:t>Date of Registration: December 29, 2023</w:t>
      </w:r>
    </w:p>
    <w:p>
      <w:r>
        <w:rPr>
          <w:rFonts w:ascii="Liberation Serif" w:hAnsi="Liberation Serif" w:cs="Amiri"/>
        </w:rPr>
        <w:t>Valid Until: 01-07-2027</w:t>
      </w:r>
    </w:p>
    <w:p>
      <w:r>
        <w:rPr>
          <w:rFonts w:ascii="Liberation Serif" w:hAnsi="Liberation Serif" w:cs="Amiri"/>
        </w:rPr>
        <w:t>Address: Building 131, Ibn Khaldoun Street, Khalda, Amman</w:t>
      </w:r>
    </w:p>
    <w:p>
      <w:r>
        <w:rPr>
          <w:rFonts w:ascii="Liberation Serif" w:hAnsi="Liberation Serif" w:cs="Amiri"/>
        </w:rPr>
        <w:t>Phone: 00962793450767</w:t>
      </w:r>
    </w:p>
    <w:p>
      <w:r>
        <w:rPr>
          <w:rFonts w:ascii="Liberation Serif" w:hAnsi="Liberation Serif" w:cs="Amiri"/>
        </w:rPr>
        <w:t>This certificate confirms that the person named above is registered with UNHCR as an asylum-seeker and must be protected from forcible return.</w:t>
      </w:r>
    </w:p>
    <w:p/>
    <w:p>
      <w:pPr>
        <w:pStyle w:val="Heading2"/>
      </w:pPr>
      <w:r>
        <w:rPr>
          <w:rFonts w:ascii="Liberation Serif" w:hAnsi="Liberation Serif" w:cs="Amiri"/>
        </w:rPr>
        <w:t>Family Members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9"/>
        <w:gridCol w:w="2129"/>
        <w:gridCol w:w="1878"/>
        <w:gridCol w:w="2504"/>
      </w:tblGrid>
      <w:tr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Individual No.</w:t>
            </w:r>
          </w:p>
        </w:tc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Name</w:t>
            </w:r>
          </w:p>
        </w:tc>
        <w:tc>
          <w:tcPr>
            <w:tcW w:type="dxa" w:w="18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Relationship</w:t>
            </w:r>
          </w:p>
        </w:tc>
        <w:tc>
          <w:tcPr>
            <w:tcW w:type="dxa" w:w="250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Date of Birth</w:t>
            </w:r>
          </w:p>
        </w:tc>
      </w:tr>
      <w:tr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946-11665173</w:t>
            </w:r>
          </w:p>
        </w:tc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Lina Al-Azmeh</w:t>
            </w:r>
          </w:p>
        </w:tc>
        <w:tc>
          <w:tcPr>
            <w:tcW w:type="dxa" w:w="18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Daughter</w:t>
            </w:r>
          </w:p>
        </w:tc>
        <w:tc>
          <w:tcPr>
            <w:tcW w:type="dxa" w:w="250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1996-02-29</w:t>
            </w:r>
          </w:p>
        </w:tc>
      </w:tr>
      <w:tr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946-44618128</w:t>
            </w:r>
          </w:p>
        </w:tc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Ali Al-Azmeh</w:t>
            </w:r>
          </w:p>
        </w:tc>
        <w:tc>
          <w:tcPr>
            <w:tcW w:type="dxa" w:w="18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Son</w:t>
            </w:r>
          </w:p>
        </w:tc>
        <w:tc>
          <w:tcPr>
            <w:tcW w:type="dxa" w:w="250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December 22, 1995</w:t>
            </w:r>
          </w:p>
        </w:tc>
      </w:tr>
      <w:tr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946-06804723</w:t>
            </w:r>
          </w:p>
        </w:tc>
        <w:tc>
          <w:tcPr>
            <w:tcW w:type="dxa" w:w="212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Basel Al-Azmeh</w:t>
            </w:r>
          </w:p>
        </w:tc>
        <w:tc>
          <w:tcPr>
            <w:tcW w:type="dxa" w:w="187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Brother</w:t>
            </w:r>
          </w:p>
        </w:tc>
        <w:tc>
          <w:tcPr>
            <w:tcW w:type="dxa" w:w="250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06-04-1962</w:t>
            </w:r>
          </w:p>
        </w:tc>
      </w:tr>
    </w:tbl>
    <w:p/>
    <w:p>
      <w:r>
        <w:rPr>
          <w:rFonts w:ascii="Liberation Serif" w:hAnsi="Liberation Serif" w:cs="Amiri"/>
        </w:rPr>
        <w:t>To verify this certificate, call +962 6 389 1814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