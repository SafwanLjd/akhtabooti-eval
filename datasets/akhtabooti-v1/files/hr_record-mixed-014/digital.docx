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مؤسسة المرجان للتنمية المجتمعية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سجل موظف / Employee Record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الرقم الوظيفي / Employee no.: 0832-1400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الكامل / Full name: Aya Issa Ziadeh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 / National no.: 2004240443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الميلاد / Date of birth: 2004-01-03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العنوان / Address: Apartment 12, Building 42, Al-Quds Street, Karak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الهاتف المحمول / Mobile: 00962 79 098 4838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 / Place of birth: Ma'an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البريد الإلكتروني / Email: aya1998@yahoo.com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القسم / Department: Finance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المسمى الوظيفي / Job title: Nurse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المباشرة / Start date: 21 ديسمبر 2020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الراتب الأساسي / Basic salary: JOD 20,271.250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البنك / Bank: Orjowan Bank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الحساب الدولي / IBAN: JO26ORJO7303998602400150329005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جهة الاتصال للطوارئ / Emergency contact: Razan Barghouti، الأم، +962781669561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ملاحظات: الـ contract تجدد بتاريخ 21/3/2026 و الـ probation خلصت.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