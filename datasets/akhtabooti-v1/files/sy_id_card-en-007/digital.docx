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Certified translation from Arabic</w:t>
      </w:r>
    </w:p>
    <w:p>
      <w:pPr>
        <w:pStyle w:val="Heading1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Personal Identity Card</w:t>
      </w:r>
    </w:p>
    <w:p>
      <w:r>
        <w:rPr>
          <w:rFonts w:ascii="Liberation Serif" w:hAnsi="Liberation Serif" w:cs="Amiri"/>
        </w:rPr>
        <w:t>National No.: 02489079311</w:t>
      </w:r>
    </w:p>
    <w:p>
      <w:r>
        <w:rPr>
          <w:rFonts w:ascii="Liberation Serif" w:hAnsi="Liberation Serif" w:cs="Amiri"/>
        </w:rPr>
        <w:t>Name: Bayan</w:t>
      </w:r>
    </w:p>
    <w:p>
      <w:r>
        <w:rPr>
          <w:rFonts w:ascii="Liberation Serif" w:hAnsi="Liberation Serif" w:cs="Amiri"/>
        </w:rPr>
        <w:t>Surname: Al-Majali</w:t>
      </w:r>
    </w:p>
    <w:p>
      <w:r>
        <w:rPr>
          <w:rFonts w:ascii="Liberation Serif" w:hAnsi="Liberation Serif" w:cs="Amiri"/>
        </w:rPr>
        <w:t>Father's Name: Ayman</w:t>
      </w:r>
    </w:p>
    <w:p>
      <w:r>
        <w:rPr>
          <w:rFonts w:ascii="Liberation Serif" w:hAnsi="Liberation Serif" w:cs="Amiri"/>
        </w:rPr>
        <w:t>Mother's Name: Haya Al-Btoush</w:t>
      </w:r>
    </w:p>
    <w:p>
      <w:r>
        <w:rPr>
          <w:rFonts w:ascii="Liberation Serif" w:hAnsi="Liberation Serif" w:cs="Amiri"/>
        </w:rPr>
        <w:t>Place and Date of Birth: Idlib April 30, 1993</w:t>
      </w:r>
    </w:p>
    <w:p>
      <w:r>
        <w:rPr>
          <w:rFonts w:ascii="Liberation Serif" w:hAnsi="Liberation Serif" w:cs="Amiri"/>
        </w:rPr>
        <w:t>Civil Registry: Qamishli / 157</w:t>
      </w:r>
    </w:p>
    <w:p>
      <w:r>
        <w:rPr>
          <w:rFonts w:ascii="Liberation Serif" w:hAnsi="Liberation Serif" w:cs="Amiri"/>
        </w:rPr>
        <w:t>Sex: Female</w:t>
      </w:r>
    </w:p>
    <w:p>
      <w:r>
        <w:rPr>
          <w:rFonts w:ascii="Liberation Serif" w:hAnsi="Liberation Serif" w:cs="Amiri"/>
        </w:rPr>
        <w:t>Date of Issue: 2013-02-09</w:t>
      </w:r>
    </w:p>
    <w:p/>
    <w:p>
      <w:r>
        <w:rPr>
          <w:rFonts w:ascii="Liberation Serif" w:hAnsi="Liberation Serif" w:cs="Amiri"/>
        </w:rPr>
        <w:t>Translated by Adel Al-Ahmad, sworn translator, Balsam General Trading</w:t>
      </w:r>
    </w:p>
    <w:p>
      <w:r>
        <w:rPr>
          <w:rFonts w:ascii="Liberation Serif" w:hAnsi="Liberation Serif" w:cs="Amiri"/>
        </w:rPr>
        <w:t>Translation reference: 2024/717. Translator phone: 0782620691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