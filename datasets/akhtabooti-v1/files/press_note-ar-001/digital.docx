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بيان صحفي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سحاب - 10/08/2026 - أطلقت شركة الربيع للتقنية اليوم برنامجاً في مجال الدعم النفسي الاجتماعي في محافظتي عمّان وعجلون، بمشاركة 1352 مستفيد في السنة الأولى.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وأكد عبدالله سامر عواد أن شركة الربيع للتقنية بنت البرنامج بالشراكة مع المجتمعات المحلية منذ عام 2023.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ويستمر التسجيل حتى 27 ديسمبر 2026 عبر مكاتب شركة الربيع للتقنية في الطفيلة.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للتواصل الإعلامي: عيسى الشديفات، 0799264203، issashdeifat@rabee-tech.jo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