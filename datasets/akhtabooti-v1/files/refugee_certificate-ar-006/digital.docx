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المفوضية السامية للأمم المتحدة لشؤون اللاجئين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شهادة طالب لجوء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المكتب: العقبة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الملف: 946-21C47820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الفردي: 946-71057370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محمود وسيم فراس الطراونة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6 فبراير 1974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ذكر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بلد الأصل: سوريا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التسجيل: 2021-02-20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صالحة حتى: 24/06/2027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السكن: مخيم الزعتري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الهاتف: 00962 77 499 0074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تشهد المفوضية السامية للأمم المتحدة لشؤون اللاجئين بأن الشخص المذكور أعلاه مسجل لديها كطالب لجوء، ويجب حمايته من الإعادة القسرية.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أفراد الأسرة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274"/>
        <w:gridCol w:w="2577"/>
        <w:gridCol w:w="1364"/>
        <w:gridCol w:w="2425"/>
      </w:tblGrid>
      <w:tr>
        <w:tc>
          <w:tcPr>
            <w:tcW w:type="dxa" w:w="227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الرقم الفردي</w:t>
            </w:r>
          </w:p>
        </w:tc>
        <w:tc>
          <w:tcPr>
            <w:tcW w:type="dxa" w:w="257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</w:t>
            </w:r>
          </w:p>
        </w:tc>
        <w:tc>
          <w:tcPr>
            <w:tcW w:type="dxa" w:w="136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الصلة</w:t>
            </w:r>
          </w:p>
        </w:tc>
        <w:tc>
          <w:tcPr>
            <w:tcW w:type="dxa" w:w="242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تاريخ الولادة</w:t>
            </w:r>
          </w:p>
        </w:tc>
      </w:tr>
      <w:tr>
        <w:tc>
          <w:tcPr>
            <w:tcW w:type="dxa" w:w="227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946-36140910</w:t>
            </w:r>
          </w:p>
        </w:tc>
        <w:tc>
          <w:tcPr>
            <w:tcW w:type="dxa" w:w="257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حنين الحمايدة</w:t>
            </w:r>
          </w:p>
        </w:tc>
        <w:tc>
          <w:tcPr>
            <w:tcW w:type="dxa" w:w="136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الأم</w:t>
            </w:r>
          </w:p>
        </w:tc>
        <w:tc>
          <w:tcPr>
            <w:tcW w:type="dxa" w:w="242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18/1/1950</w:t>
            </w:r>
          </w:p>
        </w:tc>
      </w:tr>
      <w:tr>
        <w:tc>
          <w:tcPr>
            <w:tcW w:type="dxa" w:w="227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946-14840834</w:t>
            </w:r>
          </w:p>
        </w:tc>
        <w:tc>
          <w:tcPr>
            <w:tcW w:type="dxa" w:w="257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فرح الطراونة</w:t>
            </w:r>
          </w:p>
        </w:tc>
        <w:tc>
          <w:tcPr>
            <w:tcW w:type="dxa" w:w="136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الابنة</w:t>
            </w:r>
          </w:p>
        </w:tc>
        <w:tc>
          <w:tcPr>
            <w:tcW w:type="dxa" w:w="242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30/9/1993</w:t>
            </w:r>
          </w:p>
        </w:tc>
      </w:tr>
      <w:tr>
        <w:tc>
          <w:tcPr>
            <w:tcW w:type="dxa" w:w="227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946-86793478</w:t>
            </w:r>
          </w:p>
        </w:tc>
        <w:tc>
          <w:tcPr>
            <w:tcW w:type="dxa" w:w="257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نادية بني هاني</w:t>
            </w:r>
          </w:p>
        </w:tc>
        <w:tc>
          <w:tcPr>
            <w:tcW w:type="dxa" w:w="136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الزوجة</w:t>
            </w:r>
          </w:p>
        </w:tc>
        <w:tc>
          <w:tcPr>
            <w:tcW w:type="dxa" w:w="242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18 أيلول 1978</w:t>
            </w:r>
          </w:p>
        </w:tc>
      </w:tr>
      <w:tr>
        <w:tc>
          <w:tcPr>
            <w:tcW w:type="dxa" w:w="227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946-87407295</w:t>
            </w:r>
          </w:p>
        </w:tc>
        <w:tc>
          <w:tcPr>
            <w:tcW w:type="dxa" w:w="2577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حسين الطراونة</w:t>
            </w:r>
          </w:p>
        </w:tc>
        <w:tc>
          <w:tcPr>
            <w:tcW w:type="dxa" w:w="136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الابن</w:t>
            </w:r>
          </w:p>
        </w:tc>
        <w:tc>
          <w:tcPr>
            <w:tcW w:type="dxa" w:w="242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04/04/1995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للتحقق من صحة الشهادة اتصل على 02 5016813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