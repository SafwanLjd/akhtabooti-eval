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Personal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05636086502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Bayan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 / Surname: Al-Hourani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 / Father's Name: Nabil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Lina Al-Tarawneh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 / Place and Date of Birth: Tartus 23/12/2002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 / Civil Registry: Tartus / 687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أنثى / F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 / Date of Issue: 08-06-2024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