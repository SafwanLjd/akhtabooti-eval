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جواز سفر / PASSPORT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النوع / Type: P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رمز الدولة / Code: JOR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الجواز / Passport No.: L782615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العائلة / Surname: AL-KHATIB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الأسماء / Given Names: KHADIJA BILAL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بالعربية: خديجة بلال شادي الخطيب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الجنسية / Nationality: أردني / JORDANIAN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 / Date of Birth: 21 أيلول 1983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أنثى / F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 / Place of Birth: ZARQA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 / Date of Issue: 20/09/2024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 / Date of Expiry: 20 سبتمبر 2029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الإصدار / Authority: Madaba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9832133996</w:t>
      </w:r>
    </w:p>
    <w:p/>
    <w:p>
      <w:r>
        <w:rPr>
          <w:rFonts w:ascii="Liberation Mono" w:hAnsi="Liberation Mono" w:cs="Amiri"/>
          <w:sz w:val="20"/>
          <w:szCs w:val="20"/>
        </w:rPr>
        <w:t>P&lt;JORAL&lt;KHATIB&lt;&lt;KHADIJA&lt;BILAL&lt;&lt;&lt;&lt;&lt;&lt;&lt;&lt;&lt;&lt;&lt;&lt;&lt;&lt;&lt;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L782615&lt;&lt;4JOR8309215F29092009832133996&lt;&lt;&lt;&lt;96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