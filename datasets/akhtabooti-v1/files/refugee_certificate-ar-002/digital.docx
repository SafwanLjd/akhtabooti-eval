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المفوضية السامية للأمم المتحدة لشؤون اللاجئين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شهادة طالب لجوء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المكتب: جرش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الملف: 946-16C64310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الفردي: 946-46074355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الاسم: ديمة زيد الخليلي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الولادة: ٢٧ سبتمبر ١٩٦١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الجنس: أنثى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بلد الأصل: سوريا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التسجيل: ٢٦/١١/٢٠١٧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صالحة حتى: ٨ يناير ٢٠٢٨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العنوان: شارع الجامعة، عمارة ٥١، الطابق ١، الهاشمي الشمالي، عمّان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الهاتف: ٠٧٩٦٧٧٩١٠٣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تشهد المفوضية السامية للأمم المتحدة لشؤون اللاجئين بأن الشخص المذكور أعلاه مسجل لديها كطالب لجوء، ويجب حمايته من الإعادة القسرية.</w:t>
      </w:r>
    </w:p>
    <w:p/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أفراد الأسرة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736"/>
        <w:gridCol w:w="1296"/>
        <w:gridCol w:w="2448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الرقم الفردي</w:t>
            </w:r>
          </w:p>
        </w:tc>
        <w:tc>
          <w:tcPr>
            <w:tcW w:type="dxa" w:w="2736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الاسم</w:t>
            </w:r>
          </w:p>
        </w:tc>
        <w:tc>
          <w:tcPr>
            <w:tcW w:type="dxa" w:w="1296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الصلة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تاريخ الولادة</w:t>
            </w:r>
          </w:p>
        </w:tc>
      </w:tr>
      <w:tr>
        <w:tc>
          <w:tcPr>
            <w:tcW w:type="dxa" w:w="216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946-90048594</w:t>
            </w:r>
          </w:p>
        </w:tc>
        <w:tc>
          <w:tcPr>
            <w:tcW w:type="dxa" w:w="2736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إبراهيم أبو صالح</w:t>
            </w:r>
          </w:p>
        </w:tc>
        <w:tc>
          <w:tcPr>
            <w:tcW w:type="dxa" w:w="1296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الزوج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٩ تموز ١٩٥٨</w:t>
            </w:r>
          </w:p>
        </w:tc>
      </w:tr>
      <w:tr>
        <w:tc>
          <w:tcPr>
            <w:tcW w:type="dxa" w:w="216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946-74358285</w:t>
            </w:r>
          </w:p>
        </w:tc>
        <w:tc>
          <w:tcPr>
            <w:tcW w:type="dxa" w:w="2736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ملك أبو صالح</w:t>
            </w:r>
          </w:p>
        </w:tc>
        <w:tc>
          <w:tcPr>
            <w:tcW w:type="dxa" w:w="1296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الابنة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١٩ أكتوبر ١٩٩٨</w:t>
            </w:r>
          </w:p>
        </w:tc>
      </w:tr>
    </w:tbl>
    <w:p/>
    <w:p>
      <w:pPr>
        <w:bidi/>
        <w:jc w:val="right"/>
      </w:pPr>
      <w:r>
        <w:rPr>
          <w:rFonts w:ascii="Liberation Serif" w:hAnsi="Liberation Serif" w:cs="Amiri"/>
          <w:rtl/>
        </w:rPr>
        <w:t>للتحقق من صحة الشهادة اتصل على +٩٦٢ ٢ ٤٢٤ ٣٣٩٤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