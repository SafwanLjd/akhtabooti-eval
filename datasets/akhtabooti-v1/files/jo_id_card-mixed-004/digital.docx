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</w:pPr>
      <w:r>
        <w:rPr>
          <w:rFonts w:ascii="Liberation Serif" w:hAnsi="Liberation Serif" w:cs="Amiri"/>
        </w:rPr>
        <w:t>Civil Status and Passports Department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 / Identity Card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أسامة كريم نبيل سلامة</w:t>
      </w:r>
    </w:p>
    <w:p>
      <w:r>
        <w:rPr>
          <w:rFonts w:ascii="Liberation Serif" w:hAnsi="Liberation Serif" w:cs="Amiri"/>
        </w:rPr>
        <w:t>Name: OSAMA KARIM NABIL SALAMEH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 / National No.: 9971297795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29/07/1997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 / Place of Birth: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 / Mother's Name: Khadija Al-Idlibi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 / Expiry Date: 28 شباط 2036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 / Residence: Irbid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 / Place of Issue: Madaba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 / Date of Issue: 2026-02-28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 / Blood Group: O+</w:t>
      </w:r>
    </w:p>
    <w:p/>
    <w:p>
      <w:r>
        <w:rPr>
          <w:rFonts w:ascii="Liberation Mono" w:hAnsi="Liberation Mono" w:cs="Amiri"/>
          <w:sz w:val="20"/>
          <w:szCs w:val="20"/>
        </w:rPr>
        <w:t>IDJORNNF34728&lt;39971297795&lt;&lt;&lt;&lt;&lt;</w:t>
      </w:r>
    </w:p>
    <w:p>
      <w:r>
        <w:rPr>
          <w:rFonts w:ascii="Liberation Mono" w:hAnsi="Liberation Mono" w:cs="Amiri"/>
          <w:sz w:val="20"/>
          <w:szCs w:val="20"/>
        </w:rPr>
        <w:t>9707298M3602287JOR&lt;&lt;&lt;&lt;&lt;&lt;&lt;&lt;&lt;&lt;&lt;9</w:t>
      </w:r>
    </w:p>
    <w:p>
      <w:r>
        <w:rPr>
          <w:rFonts w:ascii="Liberation Mono" w:hAnsi="Liberation Mono" w:cs="Amiri"/>
          <w:sz w:val="20"/>
          <w:szCs w:val="20"/>
        </w:rPr>
        <w:t>SALAMEH&lt;&lt;OSAMA&lt;KARIM&lt;&lt;&lt;&lt;&lt;&lt;&lt;&lt;&lt;&lt;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