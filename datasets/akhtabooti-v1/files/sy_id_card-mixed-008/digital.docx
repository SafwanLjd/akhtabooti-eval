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Personal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13585738041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رولا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 / Surname: الخوري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 / Father's Name: نضال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رغد النعيمات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 / Place and Date of Birth: القامشلي 19 كانون الأول 2000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 / Civil Registry: إدلب / 457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 / Date of Issue: 2022-07-01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