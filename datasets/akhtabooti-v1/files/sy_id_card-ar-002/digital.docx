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02987139978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ليان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الكنية: الخطيب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الأب: نبيل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سناء البيطار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الولادة: حمص 26/09/1995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القيد: القامشلي / 139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المنح: 10 كانون الأول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