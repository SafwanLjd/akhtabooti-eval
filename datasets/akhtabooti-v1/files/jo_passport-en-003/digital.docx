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PASSPORT</w:t>
      </w:r>
    </w:p>
    <w:p>
      <w:r>
        <w:rPr>
          <w:rFonts w:ascii="Liberation Serif" w:hAnsi="Liberation Serif" w:cs="Amiri"/>
        </w:rPr>
        <w:t>Type: P</w:t>
      </w:r>
    </w:p>
    <w:p>
      <w:r>
        <w:rPr>
          <w:rFonts w:ascii="Liberation Serif" w:hAnsi="Liberation Serif" w:cs="Amiri"/>
        </w:rPr>
        <w:t>Code: JOR</w:t>
      </w:r>
    </w:p>
    <w:p>
      <w:r>
        <w:rPr>
          <w:rFonts w:ascii="Liberation Serif" w:hAnsi="Liberation Serif" w:cs="Amiri"/>
        </w:rPr>
        <w:t>Passport No.: P934238</w:t>
      </w:r>
    </w:p>
    <w:p>
      <w:r>
        <w:rPr>
          <w:rFonts w:ascii="Liberation Serif" w:hAnsi="Liberation Serif" w:cs="Amiri"/>
        </w:rPr>
        <w:t>Surname: AL-IDLIBI</w:t>
      </w:r>
    </w:p>
    <w:p>
      <w:r>
        <w:rPr>
          <w:rFonts w:ascii="Liberation Serif" w:hAnsi="Liberation Serif" w:cs="Amiri"/>
        </w:rPr>
        <w:t>Given Names: HANI NIDAL</w:t>
      </w:r>
    </w:p>
    <w:p>
      <w:r>
        <w:rPr>
          <w:rFonts w:ascii="Liberation Serif" w:hAnsi="Liberation Serif" w:cs="Amiri"/>
        </w:rPr>
        <w:t>Nationality: JORDANIAN</w:t>
      </w:r>
    </w:p>
    <w:p>
      <w:r>
        <w:rPr>
          <w:rFonts w:ascii="Liberation Serif" w:hAnsi="Liberation Serif" w:cs="Amiri"/>
        </w:rPr>
        <w:t>Date of Birth: 09/10/1991</w:t>
      </w:r>
    </w:p>
    <w:p>
      <w:r>
        <w:rPr>
          <w:rFonts w:ascii="Liberation Serif" w:hAnsi="Liberation Serif" w:cs="Amiri"/>
        </w:rPr>
        <w:t>Sex: M</w:t>
      </w:r>
    </w:p>
    <w:p>
      <w:r>
        <w:rPr>
          <w:rFonts w:ascii="Liberation Serif" w:hAnsi="Liberation Serif" w:cs="Amiri"/>
        </w:rPr>
        <w:t>Place of Birth: AS-SUWAYDA</w:t>
      </w:r>
    </w:p>
    <w:p>
      <w:r>
        <w:rPr>
          <w:rFonts w:ascii="Liberation Serif" w:hAnsi="Liberation Serif" w:cs="Amiri"/>
        </w:rPr>
        <w:t>Date of Issue: 7/3/2024</w:t>
      </w:r>
    </w:p>
    <w:p>
      <w:r>
        <w:rPr>
          <w:rFonts w:ascii="Liberation Serif" w:hAnsi="Liberation Serif" w:cs="Amiri"/>
        </w:rPr>
        <w:t>Date of Expiry: 2029-03-07</w:t>
      </w:r>
    </w:p>
    <w:p>
      <w:r>
        <w:rPr>
          <w:rFonts w:ascii="Liberation Serif" w:hAnsi="Liberation Serif" w:cs="Amiri"/>
        </w:rPr>
        <w:t>Authority: Jerash</w:t>
      </w:r>
    </w:p>
    <w:p>
      <w:r>
        <w:rPr>
          <w:rFonts w:ascii="Liberation Serif" w:hAnsi="Liberation Serif" w:cs="Amiri"/>
        </w:rPr>
        <w:t>National No.: 9911272049</w:t>
      </w:r>
    </w:p>
    <w:p/>
    <w:p>
      <w:r>
        <w:rPr>
          <w:rFonts w:ascii="Liberation Mono" w:hAnsi="Liberation Mono" w:cs="Amiri"/>
          <w:sz w:val="20"/>
          <w:szCs w:val="20"/>
        </w:rPr>
        <w:t>P&lt;JORAL&lt;IDLIBI&lt;&lt;HANI&lt;NIDAL&lt;&lt;&lt;&lt;&lt;&lt;&lt;&lt;&lt;&lt;&lt;&lt;&lt;&lt;&lt;&lt;&lt;&lt;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P934238&lt;&lt;8JOR9110096M29030799911272049&lt;&lt;&lt;&lt;22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