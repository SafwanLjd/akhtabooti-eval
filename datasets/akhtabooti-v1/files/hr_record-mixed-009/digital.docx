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Al-Diyaa Technologies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سجل موظف / Employee Record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الرقم الوظيفي / Employee no.: 4374-5952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الكامل / Full name: Bayan Ghassan Al-Habashneh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9662418555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المحمول / Mobile: 00962772005918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Sahab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 / Email: b.habashneh@yahoo.com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 / Date of birth: 30 تموز 1966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47 King Abdullah II Street, Ajloun 11605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القسم / Department: Operations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المسمى الوظيفي / Job title: Field Researcher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المباشرة / Start date: 2019-09-27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الراتب الأساسي / Basic salary: 6,861.000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البنك / Bank: بنك قنديل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الحساب الدولي / IBAN: JO34QAND2920808884768280250716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الاتصال للطوارئ / Emergency contact: Majed Al-Habashneh، الأخ، 061382603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ملاحظات: الـ contract تجدد بتاريخ 31/12/2024 و الـ probation خلصت.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