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المفوضية السامية للأمم المتحدة لشؤون اللاجئين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شهادة طالب لجوء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المكتب: جرش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الملف: 946-16C42629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الفردي: 946-28250057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ناصر إياد سليمان المصري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١٦/٠٢/٢٠٠٤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ذكر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بلد الأصل: السودان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التسجيل: ١٧-١١-٢٠٢٣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صالحة حتى: ١١-٠٩-٢٠٢٧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العنوان: طبربور، عمّان، شارع الحرية، بناية رقم ١١٤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الهاتف: ٠٠٩٦٢ ٧٧ ٧١٢ ٤٥٨٤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تشهد المفوضية السامية للأمم المتحدة لشؤون اللاجئين بأن الشخص المذكور أعلاه مسجل لديها كطالب لجوء، ويجب حمايته من الإعادة القسرية.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أفراد الأسرة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240"/>
        <w:gridCol w:w="1440"/>
        <w:gridCol w:w="2560"/>
      </w:tblGrid>
      <w:tr>
        <w:tc>
          <w:tcPr>
            <w:tcW w:type="dxa" w:w="240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الرقم الفردي</w:t>
            </w:r>
          </w:p>
        </w:tc>
        <w:tc>
          <w:tcPr>
            <w:tcW w:type="dxa" w:w="224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الصلة</w:t>
            </w:r>
          </w:p>
        </w:tc>
        <w:tc>
          <w:tcPr>
            <w:tcW w:type="dxa" w:w="256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تاريخ الولادة</w:t>
            </w:r>
          </w:p>
        </w:tc>
      </w:tr>
      <w:tr>
        <w:tc>
          <w:tcPr>
            <w:tcW w:type="dxa" w:w="2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946-72781851</w:t>
            </w:r>
          </w:p>
        </w:tc>
        <w:tc>
          <w:tcPr>
            <w:tcW w:type="dxa" w:w="224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فادي المصري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الأخ</w:t>
            </w:r>
          </w:p>
        </w:tc>
        <w:tc>
          <w:tcPr>
            <w:tcW w:type="dxa" w:w="256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١٠/٠٦/٢٠٠٠</w:t>
            </w:r>
          </w:p>
        </w:tc>
      </w:tr>
      <w:tr>
        <w:tc>
          <w:tcPr>
            <w:tcW w:type="dxa" w:w="2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946-97507657</w:t>
            </w:r>
          </w:p>
        </w:tc>
        <w:tc>
          <w:tcPr>
            <w:tcW w:type="dxa" w:w="224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ربى المصري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الأخت</w:t>
            </w:r>
          </w:p>
        </w:tc>
        <w:tc>
          <w:tcPr>
            <w:tcW w:type="dxa" w:w="256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٦ مايو ٢٠١٠</w:t>
            </w:r>
          </w:p>
        </w:tc>
      </w:tr>
      <w:tr>
        <w:tc>
          <w:tcPr>
            <w:tcW w:type="dxa" w:w="2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946-31719498</w:t>
            </w:r>
          </w:p>
        </w:tc>
        <w:tc>
          <w:tcPr>
            <w:tcW w:type="dxa" w:w="224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ماجد المصري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الابن</w:t>
            </w:r>
          </w:p>
        </w:tc>
        <w:tc>
          <w:tcPr>
            <w:tcW w:type="dxa" w:w="256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١٢ أبريل ٢٠٢٦</w:t>
            </w:r>
          </w:p>
        </w:tc>
      </w:tr>
      <w:tr>
        <w:tc>
          <w:tcPr>
            <w:tcW w:type="dxa" w:w="240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946-07077072</w:t>
            </w:r>
          </w:p>
        </w:tc>
        <w:tc>
          <w:tcPr>
            <w:tcW w:type="dxa" w:w="224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ديمة المصري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الابنة</w:t>
            </w:r>
          </w:p>
        </w:tc>
        <w:tc>
          <w:tcPr>
            <w:tcW w:type="dxa" w:w="256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١٤/٠٧/٢٠٢٥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للتحقق من صحة الشهادة اتصل على +٩٦٢ ٦ ١٣٦ ٦٧٣٤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