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سهى حمزة حازم الكردي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9872385795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6/1/1987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السويداء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سارة العلي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28 مايو 2027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الإقامة: الفحيص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الإصدار: الرمثا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28 مايو 2017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الدم: A-</w:t>
      </w:r>
    </w:p>
    <w:p/>
    <w:p>
      <w:r>
        <w:rPr>
          <w:rFonts w:ascii="Liberation Mono" w:hAnsi="Liberation Mono" w:cs="Amiri"/>
          <w:sz w:val="20"/>
          <w:szCs w:val="20"/>
        </w:rPr>
        <w:t>IDJORHFZ49366&lt;79872385795&lt;&lt;&lt;&lt;&lt;</w:t>
      </w:r>
    </w:p>
    <w:p>
      <w:r>
        <w:rPr>
          <w:rFonts w:ascii="Liberation Mono" w:hAnsi="Liberation Mono" w:cs="Amiri"/>
          <w:sz w:val="20"/>
          <w:szCs w:val="20"/>
        </w:rPr>
        <w:t>8701060F2705284JOR&lt;&lt;&lt;&lt;&lt;&lt;&lt;&lt;&lt;&lt;&lt;9</w:t>
      </w:r>
    </w:p>
    <w:p>
      <w:r>
        <w:rPr>
          <w:rFonts w:ascii="Liberation Mono" w:hAnsi="Liberation Mono" w:cs="Amiri"/>
          <w:sz w:val="20"/>
          <w:szCs w:val="20"/>
        </w:rPr>
        <w:t>AL&lt;KURDI&lt;&lt;SUHA&lt;HAMZA&lt;&lt;&lt;&lt;&lt;&lt;&lt;&lt;&lt;&lt;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