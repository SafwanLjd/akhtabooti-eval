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Certified translation from Arabic</w:t>
      </w:r>
    </w:p>
    <w:p>
      <w:pPr>
        <w:pStyle w:val="Heading1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Personal Identity Card</w:t>
      </w:r>
    </w:p>
    <w:p>
      <w:r>
        <w:rPr>
          <w:rFonts w:ascii="Liberation Serif" w:hAnsi="Liberation Serif" w:cs="Amiri"/>
        </w:rPr>
        <w:t>National No.: 02241727492</w:t>
      </w:r>
    </w:p>
    <w:p>
      <w:r>
        <w:rPr>
          <w:rFonts w:ascii="Liberation Serif" w:hAnsi="Liberation Serif" w:cs="Amiri"/>
        </w:rPr>
        <w:t>Name: Rola</w:t>
      </w:r>
    </w:p>
    <w:p>
      <w:r>
        <w:rPr>
          <w:rFonts w:ascii="Liberation Serif" w:hAnsi="Liberation Serif" w:cs="Amiri"/>
        </w:rPr>
        <w:t>Surname: Al-Homsi</w:t>
      </w:r>
    </w:p>
    <w:p>
      <w:r>
        <w:rPr>
          <w:rFonts w:ascii="Liberation Serif" w:hAnsi="Liberation Serif" w:cs="Amiri"/>
        </w:rPr>
        <w:t>Father's Name: Nabil</w:t>
      </w:r>
    </w:p>
    <w:p>
      <w:r>
        <w:rPr>
          <w:rFonts w:ascii="Liberation Serif" w:hAnsi="Liberation Serif" w:cs="Amiri"/>
        </w:rPr>
        <w:t>Mother's Name: Nisreen Al-Qawasmi</w:t>
      </w:r>
    </w:p>
    <w:p>
      <w:r>
        <w:rPr>
          <w:rFonts w:ascii="Liberation Serif" w:hAnsi="Liberation Serif" w:cs="Amiri"/>
        </w:rPr>
        <w:t>Place and Date of Birth: Qamishli June 18, 1988</w:t>
      </w:r>
    </w:p>
    <w:p>
      <w:r>
        <w:rPr>
          <w:rFonts w:ascii="Liberation Serif" w:hAnsi="Liberation Serif" w:cs="Amiri"/>
        </w:rPr>
        <w:t>Civil Registry: Deir ez-Zor / 778</w:t>
      </w:r>
    </w:p>
    <w:p>
      <w:r>
        <w:rPr>
          <w:rFonts w:ascii="Liberation Serif" w:hAnsi="Liberation Serif" w:cs="Amiri"/>
        </w:rPr>
        <w:t>Sex: Female</w:t>
      </w:r>
    </w:p>
    <w:p>
      <w:r>
        <w:rPr>
          <w:rFonts w:ascii="Liberation Serif" w:hAnsi="Liberation Serif" w:cs="Amiri"/>
        </w:rPr>
        <w:t>Date of Issue: 11 November 2022</w:t>
      </w:r>
    </w:p>
    <w:p/>
    <w:p>
      <w:r>
        <w:rPr>
          <w:rFonts w:ascii="Liberation Serif" w:hAnsi="Liberation Serif" w:cs="Amiri"/>
        </w:rPr>
        <w:t>Translated by Majed Al-Sarhan, sworn translator, Ghaith Technologies</w:t>
      </w:r>
    </w:p>
    <w:p>
      <w:r>
        <w:rPr>
          <w:rFonts w:ascii="Liberation Serif" w:hAnsi="Liberation Serif" w:cs="Amiri"/>
        </w:rPr>
        <w:t>Translation reference: 7452-1252. Translator phone: 079 184 1444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