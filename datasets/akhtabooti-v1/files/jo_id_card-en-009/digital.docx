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</w:pPr>
      <w:r>
        <w:rPr>
          <w:rFonts w:ascii="Liberation Serif" w:hAnsi="Liberation Serif" w:cs="Amiri"/>
        </w:rPr>
        <w:t>Identity Card</w:t>
      </w:r>
    </w:p>
    <w:p>
      <w:r>
        <w:rPr>
          <w:rFonts w:ascii="Liberation Serif" w:hAnsi="Liberation Serif" w:cs="Amiri"/>
        </w:rPr>
        <w:t>Name: BASEL SALEH KHALED AL-KHALIL</w:t>
      </w:r>
    </w:p>
    <w:p>
      <w:r>
        <w:rPr>
          <w:rFonts w:ascii="Liberation Serif" w:hAnsi="Liberation Serif" w:cs="Amiri"/>
        </w:rPr>
        <w:t>National No.: 9871818936</w:t>
      </w:r>
    </w:p>
    <w:p>
      <w:r>
        <w:rPr>
          <w:rFonts w:ascii="Liberation Serif" w:hAnsi="Liberation Serif" w:cs="Amiri"/>
        </w:rPr>
        <w:t>Date of Birth: 6 June 1987</w:t>
      </w:r>
    </w:p>
    <w:p>
      <w:r>
        <w:rPr>
          <w:rFonts w:ascii="Liberation Serif" w:hAnsi="Liberation Serif" w:cs="Amiri"/>
        </w:rPr>
        <w:t>Place of Birth: Aqaba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Mother's Name: Maryam Haddadin</w:t>
      </w:r>
    </w:p>
    <w:p>
      <w:r>
        <w:rPr>
          <w:rFonts w:ascii="Liberation Serif" w:hAnsi="Liberation Serif" w:cs="Amiri"/>
        </w:rPr>
        <w:t>Expiry Date: August 23, 2032</w:t>
      </w:r>
    </w:p>
    <w:p>
      <w:r>
        <w:rPr>
          <w:rFonts w:ascii="Liberation Serif" w:hAnsi="Liberation Serif" w:cs="Amiri"/>
        </w:rPr>
        <w:t>Residence: Tafilah</w:t>
      </w:r>
    </w:p>
    <w:p>
      <w:r>
        <w:rPr>
          <w:rFonts w:ascii="Liberation Serif" w:hAnsi="Liberation Serif" w:cs="Amiri"/>
        </w:rPr>
        <w:t>Place of Issue: Jerash</w:t>
      </w:r>
    </w:p>
    <w:p>
      <w:r>
        <w:rPr>
          <w:rFonts w:ascii="Liberation Serif" w:hAnsi="Liberation Serif" w:cs="Amiri"/>
        </w:rPr>
        <w:t>Date of Issue: August 23, 2022</w:t>
      </w:r>
    </w:p>
    <w:p>
      <w:r>
        <w:rPr>
          <w:rFonts w:ascii="Liberation Serif" w:hAnsi="Liberation Serif" w:cs="Amiri"/>
        </w:rPr>
        <w:t>Blood Group: A-</w:t>
      </w:r>
    </w:p>
    <w:p/>
    <w:p>
      <w:r>
        <w:rPr>
          <w:rFonts w:ascii="Liberation Mono" w:hAnsi="Liberation Mono" w:cs="Amiri"/>
          <w:sz w:val="20"/>
          <w:szCs w:val="20"/>
        </w:rPr>
        <w:t>IDJORCZU99460&lt;59871818936&lt;&lt;&lt;&lt;&lt;</w:t>
      </w:r>
    </w:p>
    <w:p>
      <w:r>
        <w:rPr>
          <w:rFonts w:ascii="Liberation Mono" w:hAnsi="Liberation Mono" w:cs="Amiri"/>
          <w:sz w:val="20"/>
          <w:szCs w:val="20"/>
        </w:rPr>
        <w:t>8706065M3208232JOR&lt;&lt;&lt;&lt;&lt;&lt;&lt;&lt;&lt;&lt;&lt;0</w:t>
      </w:r>
    </w:p>
    <w:p>
      <w:r>
        <w:rPr>
          <w:rFonts w:ascii="Liberation Mono" w:hAnsi="Liberation Mono" w:cs="Amiri"/>
          <w:sz w:val="20"/>
          <w:szCs w:val="20"/>
        </w:rPr>
        <w:t>AL&lt;KHALIL&lt;&lt;BASEL&lt;SALEH&lt;&lt;&lt;&lt;&lt;&lt;&lt;&lt;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