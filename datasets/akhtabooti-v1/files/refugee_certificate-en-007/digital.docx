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Service Card for Syrian Nationals</w:t>
      </w:r>
    </w:p>
    <w:p>
      <w:r>
        <w:rPr>
          <w:rFonts w:ascii="Liberation Serif" w:hAnsi="Liberation Serif" w:cs="Amiri"/>
        </w:rPr>
        <w:t>Name: Tareq Yousef Al-Rifai</w:t>
      </w:r>
    </w:p>
    <w:p>
      <w:r>
        <w:rPr>
          <w:rFonts w:ascii="Liberation Serif" w:hAnsi="Liberation Serif" w:cs="Amiri"/>
        </w:rPr>
        <w:t>Card No.: CC7060672</w:t>
      </w:r>
    </w:p>
    <w:p>
      <w:r>
        <w:rPr>
          <w:rFonts w:ascii="Liberation Serif" w:hAnsi="Liberation Serif" w:cs="Amiri"/>
        </w:rPr>
        <w:t>UNHCR Case No.: 945-16C54821</w:t>
      </w:r>
    </w:p>
    <w:p>
      <w:r>
        <w:rPr>
          <w:rFonts w:ascii="Liberation Serif" w:hAnsi="Liberation Serif" w:cs="Amiri"/>
        </w:rPr>
        <w:t>Date of Birth: 14/10/1953</w:t>
      </w:r>
    </w:p>
    <w:p>
      <w:r>
        <w:rPr>
          <w:rFonts w:ascii="Liberation Serif" w:hAnsi="Liberation Serif" w:cs="Amiri"/>
        </w:rPr>
        <w:t>Nationality: Syrian</w:t>
      </w:r>
    </w:p>
    <w:p>
      <w:r>
        <w:rPr>
          <w:rFonts w:ascii="Liberation Serif" w:hAnsi="Liberation Serif" w:cs="Amiri"/>
        </w:rPr>
        <w:t>Governorate: Sahab</w:t>
      </w:r>
    </w:p>
    <w:p>
      <w:r>
        <w:rPr>
          <w:rFonts w:ascii="Liberation Serif" w:hAnsi="Liberation Serif" w:cs="Amiri"/>
        </w:rPr>
        <w:t>Date of Issue: 20-05-2022</w:t>
      </w:r>
    </w:p>
    <w:p>
      <w:r>
        <w:rPr>
          <w:rFonts w:ascii="Liberation Serif" w:hAnsi="Liberation Serif" w:cs="Amiri"/>
        </w:rPr>
        <w:t>Address: Building 145, Al-Istiqlal Street, Salt</w:t>
      </w:r>
    </w:p>
    <w:p>
      <w:r>
        <w:rPr>
          <w:rFonts w:ascii="Liberation Serif" w:hAnsi="Liberation Serif" w:cs="Amiri"/>
        </w:rPr>
        <w:t>Family Size: 1</w:t>
      </w:r>
    </w:p>
    <w:p>
      <w:r>
        <w:rPr>
          <w:rFonts w:ascii="Liberation Serif" w:hAnsi="Liberation Serif" w:cs="Amiri"/>
        </w:rPr>
        <w:t>Carry this card at all times and show it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