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PASSPORT</w:t>
      </w:r>
    </w:p>
    <w:p>
      <w:r>
        <w:rPr>
          <w:rFonts w:ascii="Liberation Serif" w:hAnsi="Liberation Serif" w:cs="Amiri"/>
        </w:rPr>
        <w:t>Type: P</w:t>
      </w:r>
    </w:p>
    <w:p>
      <w:r>
        <w:rPr>
          <w:rFonts w:ascii="Liberation Serif" w:hAnsi="Liberation Serif" w:cs="Amiri"/>
        </w:rPr>
        <w:t>Code: JOR</w:t>
      </w:r>
    </w:p>
    <w:p>
      <w:r>
        <w:rPr>
          <w:rFonts w:ascii="Liberation Serif" w:hAnsi="Liberation Serif" w:cs="Amiri"/>
        </w:rPr>
        <w:t>Passport No.: T5113662</w:t>
      </w:r>
    </w:p>
    <w:p>
      <w:r>
        <w:rPr>
          <w:rFonts w:ascii="Liberation Serif" w:hAnsi="Liberation Serif" w:cs="Amiri"/>
        </w:rPr>
        <w:t>Surname: AL-SIBAI</w:t>
      </w:r>
    </w:p>
    <w:p>
      <w:r>
        <w:rPr>
          <w:rFonts w:ascii="Liberation Serif" w:hAnsi="Liberation Serif" w:cs="Amiri"/>
        </w:rPr>
        <w:t>Given Names: ABEER MUSTAFA</w:t>
      </w:r>
    </w:p>
    <w:p>
      <w:r>
        <w:rPr>
          <w:rFonts w:ascii="Liberation Serif" w:hAnsi="Liberation Serif" w:cs="Amiri"/>
        </w:rPr>
        <w:t>Nationality: JORDANIAN</w:t>
      </w:r>
    </w:p>
    <w:p>
      <w:r>
        <w:rPr>
          <w:rFonts w:ascii="Liberation Serif" w:hAnsi="Liberation Serif" w:cs="Amiri"/>
        </w:rPr>
        <w:t>Date of Birth: 05-05-1975</w:t>
      </w:r>
    </w:p>
    <w:p>
      <w:r>
        <w:rPr>
          <w:rFonts w:ascii="Liberation Serif" w:hAnsi="Liberation Serif" w:cs="Amiri"/>
        </w:rPr>
        <w:t>Sex: F</w:t>
      </w:r>
    </w:p>
    <w:p>
      <w:r>
        <w:rPr>
          <w:rFonts w:ascii="Liberation Serif" w:hAnsi="Liberation Serif" w:cs="Amiri"/>
        </w:rPr>
        <w:t>Place of Birth: FUHEIS</w:t>
      </w:r>
    </w:p>
    <w:p>
      <w:r>
        <w:rPr>
          <w:rFonts w:ascii="Liberation Serif" w:hAnsi="Liberation Serif" w:cs="Amiri"/>
        </w:rPr>
        <w:t>Date of Issue: 19/10/2025</w:t>
      </w:r>
    </w:p>
    <w:p>
      <w:r>
        <w:rPr>
          <w:rFonts w:ascii="Liberation Serif" w:hAnsi="Liberation Serif" w:cs="Amiri"/>
        </w:rPr>
        <w:t>Date of Expiry: 19 October 2030</w:t>
      </w:r>
    </w:p>
    <w:p>
      <w:r>
        <w:rPr>
          <w:rFonts w:ascii="Liberation Serif" w:hAnsi="Liberation Serif" w:cs="Amiri"/>
        </w:rPr>
        <w:t>Authority: Mafraq</w:t>
      </w:r>
    </w:p>
    <w:p>
      <w:r>
        <w:rPr>
          <w:rFonts w:ascii="Liberation Serif" w:hAnsi="Liberation Serif" w:cs="Amiri"/>
        </w:rPr>
        <w:t>National No.: 9752258917</w:t>
      </w:r>
    </w:p>
    <w:p/>
    <w:p>
      <w:r>
        <w:rPr>
          <w:rFonts w:ascii="Liberation Mono" w:hAnsi="Liberation Mono" w:cs="Amiri"/>
          <w:sz w:val="20"/>
          <w:szCs w:val="20"/>
        </w:rPr>
        <w:t>P&lt;JORAL&lt;SIBAI&lt;&lt;ABEER&lt;MUSTAFA&lt;&lt;&lt;&lt;&lt;&lt;&lt;&lt;&lt;&lt;&lt;&lt;&lt;&lt;&lt;&lt;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T5113662&lt;9JOR7505054F30101949752258917&lt;&lt;&lt;&lt;78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