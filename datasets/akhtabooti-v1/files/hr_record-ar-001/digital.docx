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مستشفى غيث التخصصي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الوظيفي: 0440-8244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الكامل: نبيل قيس باسل يعقوب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2005195336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اللاذقية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الإلكتروني: yacoub.nabil1998@gmail.com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الميلاد: 23-08-2005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عمّان - اللويبدة - بناء 4 - شقة 17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المحمول: 077 954 3725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القسم: الاتصال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الوظيفي: مترجم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المباشرة: 27/05/2025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الأساسي: 14,798 دينار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البنك: بنك الوئام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الدولي: JO37 WIAM 3933 2525 2693 9756 4640 63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للطوارئ: قيس يعقوب، الأب، +962 79 364 1832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رقم الملف الورقي 2591-3681، يحفظ في قسم الموارد البشرية.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- للاستخدام الداخلي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