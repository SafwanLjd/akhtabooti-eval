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T4386491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AL-DABBAS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HALA SAMER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هالة سامر إبراهيم الدباس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12/01/1974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JERASH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13 أكتوبر 2023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13 تشرين الأول 2028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عمّان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9742489036</w:t>
      </w:r>
    </w:p>
    <w:p/>
    <w:p>
      <w:r>
        <w:rPr>
          <w:rFonts w:ascii="Liberation Mono" w:hAnsi="Liberation Mono" w:cs="Amiri"/>
          <w:sz w:val="20"/>
          <w:szCs w:val="20"/>
        </w:rPr>
        <w:t>P&lt;JORAL&lt;DABBAS&lt;&lt;HALA&lt;SAMER&lt;&lt;&lt;&lt;&lt;&lt;&lt;&lt;&lt;&lt;&lt;&lt;&lt;&lt;&lt;&lt;&lt;&lt;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T4386491&lt;2JOR7401123F28101359742489036&lt;&lt;&lt;&lt;00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