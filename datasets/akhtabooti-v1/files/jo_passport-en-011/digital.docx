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PASSPORT</w:t>
      </w:r>
    </w:p>
    <w:p>
      <w:r>
        <w:rPr>
          <w:rFonts w:ascii="Liberation Serif" w:hAnsi="Liberation Serif" w:cs="Amiri"/>
        </w:rPr>
        <w:t>Type: P</w:t>
      </w:r>
    </w:p>
    <w:p>
      <w:r>
        <w:rPr>
          <w:rFonts w:ascii="Liberation Serif" w:hAnsi="Liberation Serif" w:cs="Amiri"/>
        </w:rPr>
        <w:t>Code: JOR</w:t>
      </w:r>
    </w:p>
    <w:p>
      <w:r>
        <w:rPr>
          <w:rFonts w:ascii="Liberation Serif" w:hAnsi="Liberation Serif" w:cs="Amiri"/>
        </w:rPr>
        <w:t>Passport No.: R2625462</w:t>
      </w:r>
    </w:p>
    <w:p>
      <w:r>
        <w:rPr>
          <w:rFonts w:ascii="Liberation Serif" w:hAnsi="Liberation Serif" w:cs="Amiri"/>
        </w:rPr>
        <w:t>Surname: AL-HALABI</w:t>
      </w:r>
    </w:p>
    <w:p>
      <w:r>
        <w:rPr>
          <w:rFonts w:ascii="Liberation Serif" w:hAnsi="Liberation Serif" w:cs="Amiri"/>
        </w:rPr>
        <w:t>Given Names: KHALED KHALED</w:t>
      </w:r>
    </w:p>
    <w:p>
      <w:r>
        <w:rPr>
          <w:rFonts w:ascii="Liberation Serif" w:hAnsi="Liberation Serif" w:cs="Amiri"/>
        </w:rPr>
        <w:t>Nationality: JORDANIAN</w:t>
      </w:r>
    </w:p>
    <w:p>
      <w:r>
        <w:rPr>
          <w:rFonts w:ascii="Liberation Serif" w:hAnsi="Liberation Serif" w:cs="Amiri"/>
        </w:rPr>
        <w:t>Date of Birth: 23-02-1997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Place of Birth: QAMISHLI</w:t>
      </w:r>
    </w:p>
    <w:p>
      <w:r>
        <w:rPr>
          <w:rFonts w:ascii="Liberation Serif" w:hAnsi="Liberation Serif" w:cs="Amiri"/>
        </w:rPr>
        <w:t>Date of Issue: 2022-06-14</w:t>
      </w:r>
    </w:p>
    <w:p>
      <w:r>
        <w:rPr>
          <w:rFonts w:ascii="Liberation Serif" w:hAnsi="Liberation Serif" w:cs="Amiri"/>
        </w:rPr>
        <w:t>Date of Expiry: 14/06/2027</w:t>
      </w:r>
    </w:p>
    <w:p>
      <w:r>
        <w:rPr>
          <w:rFonts w:ascii="Liberation Serif" w:hAnsi="Liberation Serif" w:cs="Amiri"/>
        </w:rPr>
        <w:t>Authority: Aqaba</w:t>
      </w:r>
    </w:p>
    <w:p>
      <w:r>
        <w:rPr>
          <w:rFonts w:ascii="Liberation Serif" w:hAnsi="Liberation Serif" w:cs="Amiri"/>
        </w:rPr>
        <w:t>National No.: 9971552700</w:t>
      </w:r>
    </w:p>
    <w:p/>
    <w:p>
      <w:r>
        <w:rPr>
          <w:rFonts w:ascii="Liberation Mono" w:hAnsi="Liberation Mono" w:cs="Amiri"/>
          <w:sz w:val="20"/>
          <w:szCs w:val="20"/>
        </w:rPr>
        <w:t>P&lt;JORAL&lt;HALABI&lt;&lt;KHALED&lt;KHALED&lt;&lt;&lt;&lt;&lt;&lt;&lt;&lt;&lt;&lt;&lt;&lt;&lt;&lt;&lt;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R2625462&lt;2JOR9702237M27061449971552700&lt;&lt;&lt;&lt;98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