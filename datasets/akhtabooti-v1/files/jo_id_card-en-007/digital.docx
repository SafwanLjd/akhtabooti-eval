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The Hashemite Kingdom of Jordan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Civil Status and Passports Department</w:t>
      </w:r>
    </w:p>
    <w:p>
      <w:pPr>
        <w:pStyle w:val="Heading2"/>
      </w:pPr>
      <w:r>
        <w:rPr>
          <w:rFonts w:ascii="Liberation Serif" w:hAnsi="Liberation Serif" w:cs="Amiri"/>
        </w:rPr>
        <w:t>Identity Card</w:t>
      </w:r>
    </w:p>
    <w:p>
      <w:r>
        <w:rPr>
          <w:rFonts w:ascii="Liberation Serif" w:hAnsi="Liberation Serif" w:cs="Amiri"/>
        </w:rPr>
        <w:t>Name: FIRAS MAZEN SALEH AL-OMARI</w:t>
      </w:r>
    </w:p>
    <w:p>
      <w:r>
        <w:rPr>
          <w:rFonts w:ascii="Liberation Serif" w:hAnsi="Liberation Serif" w:cs="Amiri"/>
        </w:rPr>
        <w:t>National No.: 9621258401</w:t>
      </w:r>
    </w:p>
    <w:p>
      <w:r>
        <w:rPr>
          <w:rFonts w:ascii="Liberation Serif" w:hAnsi="Liberation Serif" w:cs="Amiri"/>
        </w:rPr>
        <w:t>Date of Birth: 4 June 1962</w:t>
      </w:r>
    </w:p>
    <w:p>
      <w:r>
        <w:rPr>
          <w:rFonts w:ascii="Liberation Serif" w:hAnsi="Liberation Serif" w:cs="Amiri"/>
        </w:rPr>
        <w:t>Place of Birth: Latakia</w:t>
      </w:r>
    </w:p>
    <w:p>
      <w:r>
        <w:rPr>
          <w:rFonts w:ascii="Liberation Serif" w:hAnsi="Liberation Serif" w:cs="Amiri"/>
        </w:rPr>
        <w:t>Sex: M</w:t>
      </w:r>
    </w:p>
    <w:p>
      <w:r>
        <w:rPr>
          <w:rFonts w:ascii="Liberation Serif" w:hAnsi="Liberation Serif" w:cs="Amiri"/>
        </w:rPr>
        <w:t>Mother's Name: Farah Al-Jabari</w:t>
      </w:r>
    </w:p>
    <w:p>
      <w:r>
        <w:rPr>
          <w:rFonts w:ascii="Liberation Serif" w:hAnsi="Liberation Serif" w:cs="Amiri"/>
        </w:rPr>
        <w:t>Expiry Date: 25 March 2031</w:t>
      </w:r>
    </w:p>
    <w:p>
      <w:r>
        <w:rPr>
          <w:rFonts w:ascii="Liberation Serif" w:hAnsi="Liberation Serif" w:cs="Amiri"/>
        </w:rPr>
        <w:t>Residence: Mafraq</w:t>
      </w:r>
    </w:p>
    <w:p>
      <w:r>
        <w:rPr>
          <w:rFonts w:ascii="Liberation Serif" w:hAnsi="Liberation Serif" w:cs="Amiri"/>
        </w:rPr>
        <w:t>Place of Issue: Ma'an</w:t>
      </w:r>
    </w:p>
    <w:p>
      <w:r>
        <w:rPr>
          <w:rFonts w:ascii="Liberation Serif" w:hAnsi="Liberation Serif" w:cs="Amiri"/>
        </w:rPr>
        <w:t>Date of Issue: 25 March 2021</w:t>
      </w:r>
    </w:p>
    <w:p>
      <w:r>
        <w:rPr>
          <w:rFonts w:ascii="Liberation Serif" w:hAnsi="Liberation Serif" w:cs="Amiri"/>
        </w:rPr>
        <w:t>Blood Group: B+</w:t>
      </w:r>
    </w:p>
    <w:p/>
    <w:p>
      <w:r>
        <w:rPr>
          <w:rFonts w:ascii="Liberation Mono" w:hAnsi="Liberation Mono" w:cs="Amiri"/>
          <w:sz w:val="20"/>
          <w:szCs w:val="20"/>
        </w:rPr>
        <w:t>IDJORNFZ89754&lt;89621258401&lt;&lt;&lt;&lt;&lt;</w:t>
      </w:r>
    </w:p>
    <w:p>
      <w:r>
        <w:rPr>
          <w:rFonts w:ascii="Liberation Mono" w:hAnsi="Liberation Mono" w:cs="Amiri"/>
          <w:sz w:val="20"/>
          <w:szCs w:val="20"/>
        </w:rPr>
        <w:t>6206044M3103256JOR&lt;&lt;&lt;&lt;&lt;&lt;&lt;&lt;&lt;&lt;&lt;8</w:t>
      </w:r>
    </w:p>
    <w:p>
      <w:r>
        <w:rPr>
          <w:rFonts w:ascii="Liberation Mono" w:hAnsi="Liberation Mono" w:cs="Amiri"/>
          <w:sz w:val="20"/>
          <w:szCs w:val="20"/>
        </w:rPr>
        <w:t>AL&lt;OMARI&lt;&lt;FIRAS&lt;MAZEN&lt;&lt;&lt;&lt;&lt;&lt;&lt;&lt;&lt;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