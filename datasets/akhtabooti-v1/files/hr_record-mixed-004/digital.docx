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Al-Sharq College of Applied Sciences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سجل موظف / Employee Record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الرقم الوظيفي / Employee no.: 5150-4156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الكامل / Full name: أيمن عبدالله الطويل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9711622703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Raqqa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الميلاد / Date of birth: 04/08/1971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 / Address: Building 18, Wasfi Al-Tal Street, Abu Nseir, Amman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البريد الإلكتروني / Email: ayman.taweel@live.com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الهاتف المحمول / Mobile: 077-230-3566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القسم / Department: Finance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المسمى الوظيفي / Job title: Field Researcher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المباشرة / Start date: 2020-01-10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الراتب الأساسي / Basic salary: 8,088.500 JOD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البنك / Bank: Qandeel Bank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الحساب الدولي / IBAN: JO14 QAND 2059 7764 5756 0939 9399 13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الاتصال للطوارئ / Emergency contact: Heba Al-Taweel، الأخت، 078-892-8967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ملاحظات: الـ contract تجدد بتاريخ 1 مايو 2026 و الـ probation خلصت.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Page 1 of 1 / صفحة 1 من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