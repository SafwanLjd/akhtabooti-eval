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</w:pPr>
      <w:r>
        <w:rPr>
          <w:rFonts w:ascii="Liberation Serif" w:hAnsi="Liberation Serif" w:cs="Amiri"/>
        </w:rPr>
        <w:t>Identity Card</w:t>
      </w:r>
    </w:p>
    <w:p>
      <w:r>
        <w:rPr>
          <w:rFonts w:ascii="Liberation Serif" w:hAnsi="Liberation Serif" w:cs="Amiri"/>
        </w:rPr>
        <w:t>Name: RAZAN SAIF IBRAHIM AL-QAWASMI</w:t>
      </w:r>
    </w:p>
    <w:p>
      <w:r>
        <w:rPr>
          <w:rFonts w:ascii="Liberation Serif" w:hAnsi="Liberation Serif" w:cs="Amiri"/>
        </w:rPr>
        <w:t>National No.: 2000246027</w:t>
      </w:r>
    </w:p>
    <w:p>
      <w:r>
        <w:rPr>
          <w:rFonts w:ascii="Liberation Serif" w:hAnsi="Liberation Serif" w:cs="Amiri"/>
        </w:rPr>
        <w:t>Date of Birth: August 31, 2000</w:t>
      </w:r>
    </w:p>
    <w:p>
      <w:r>
        <w:rPr>
          <w:rFonts w:ascii="Liberation Serif" w:hAnsi="Liberation Serif" w:cs="Amiri"/>
        </w:rPr>
        <w:t>Place of Birth: Karak</w:t>
      </w:r>
    </w:p>
    <w:p>
      <w:r>
        <w:rPr>
          <w:rFonts w:ascii="Liberation Serif" w:hAnsi="Liberation Serif" w:cs="Amiri"/>
        </w:rPr>
        <w:t>Sex: F</w:t>
      </w:r>
    </w:p>
    <w:p>
      <w:r>
        <w:rPr>
          <w:rFonts w:ascii="Liberation Serif" w:hAnsi="Liberation Serif" w:cs="Amiri"/>
        </w:rPr>
        <w:t>Mother's Name: Mais Shehadeh</w:t>
      </w:r>
    </w:p>
    <w:p>
      <w:r>
        <w:rPr>
          <w:rFonts w:ascii="Liberation Serif" w:hAnsi="Liberation Serif" w:cs="Amiri"/>
        </w:rPr>
        <w:t>Expiry Date: 16-08-2030</w:t>
      </w:r>
    </w:p>
    <w:p>
      <w:r>
        <w:rPr>
          <w:rFonts w:ascii="Liberation Serif" w:hAnsi="Liberation Serif" w:cs="Amiri"/>
        </w:rPr>
        <w:t>Residence: Fuheis</w:t>
      </w:r>
    </w:p>
    <w:p>
      <w:r>
        <w:rPr>
          <w:rFonts w:ascii="Liberation Serif" w:hAnsi="Liberation Serif" w:cs="Amiri"/>
        </w:rPr>
        <w:t>Place of Issue: Russeifa</w:t>
      </w:r>
    </w:p>
    <w:p>
      <w:r>
        <w:rPr>
          <w:rFonts w:ascii="Liberation Serif" w:hAnsi="Liberation Serif" w:cs="Amiri"/>
        </w:rPr>
        <w:t>Date of Issue: 16 August 2020</w:t>
      </w:r>
    </w:p>
    <w:p>
      <w:r>
        <w:rPr>
          <w:rFonts w:ascii="Liberation Serif" w:hAnsi="Liberation Serif" w:cs="Amiri"/>
        </w:rPr>
        <w:t>Blood Group: O-</w:t>
      </w:r>
    </w:p>
    <w:p/>
    <w:p>
      <w:r>
        <w:rPr>
          <w:rFonts w:ascii="Liberation Mono" w:hAnsi="Liberation Mono" w:cs="Amiri"/>
          <w:sz w:val="20"/>
          <w:szCs w:val="20"/>
        </w:rPr>
        <w:t>IDJORZDZ09330&lt;02000246027&lt;&lt;&lt;&lt;&lt;</w:t>
      </w:r>
    </w:p>
    <w:p>
      <w:r>
        <w:rPr>
          <w:rFonts w:ascii="Liberation Mono" w:hAnsi="Liberation Mono" w:cs="Amiri"/>
          <w:sz w:val="20"/>
          <w:szCs w:val="20"/>
        </w:rPr>
        <w:t>0008316F3008166JOR&lt;&lt;&lt;&lt;&lt;&lt;&lt;&lt;&lt;&lt;&lt;3</w:t>
      </w:r>
    </w:p>
    <w:p>
      <w:r>
        <w:rPr>
          <w:rFonts w:ascii="Liberation Mono" w:hAnsi="Liberation Mono" w:cs="Amiri"/>
          <w:sz w:val="20"/>
          <w:szCs w:val="20"/>
        </w:rPr>
        <w:t>AL&lt;QAWASMI&lt;&lt;RAZAN&lt;SAIF&lt;&lt;&lt;&lt;&lt;&lt;&lt;&lt;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