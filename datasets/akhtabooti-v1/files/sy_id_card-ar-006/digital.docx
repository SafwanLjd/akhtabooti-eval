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٠٦٨٦٢٨١٤٢٩٨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دعاء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الكنية: الخوري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الأب: مراد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هبة القباني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الولادة: الحسكة ٢٣ يوليو ١٩٨٤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القيد: درعا / ٦٥٣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المنح: ٢٦ يونيو ٢٠٢٢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