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شركة دروب للتجارة العامة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الرمثا، شارع النصر، بناية رقم 57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هاتف: 06 4332413 | البريد: contact@duroob-trading.com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الضريبي: 493961693</w:t>
      </w:r>
    </w:p>
    <w:p/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فاتورة ضريبية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الفاتورة: INV-2024-11610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التاريخ: 12 أيلول 2025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الطلب: 0783727561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العميل: جمعية المعرفة الخيرية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بعناية: حسن الضمور - 00962788113472</w:t>
      </w:r>
    </w:p>
    <w:p/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3142"/>
        <w:gridCol w:w="1178"/>
        <w:gridCol w:w="1833"/>
        <w:gridCol w:w="2487"/>
      </w:tblGrid>
      <w:tr>
        <w:tc>
          <w:tcPr>
            <w:tcW w:type="dxa" w:w="314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البند</w:t>
            </w:r>
          </w:p>
        </w:tc>
        <w:tc>
          <w:tcPr>
            <w:tcW w:type="dxa" w:w="117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الكمية</w:t>
            </w:r>
          </w:p>
        </w:tc>
        <w:tc>
          <w:tcPr>
            <w:tcW w:type="dxa" w:w="183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سعر الوحدة</w:t>
            </w:r>
          </w:p>
        </w:tc>
        <w:tc>
          <w:tcPr>
            <w:tcW w:type="dxa" w:w="248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المجموع</w:t>
            </w:r>
          </w:p>
        </w:tc>
      </w:tr>
      <w:tr>
        <w:tc>
          <w:tcPr>
            <w:tcW w:type="dxa" w:w="314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استضافة موقع إلكتروني</w:t>
            </w:r>
          </w:p>
        </w:tc>
        <w:tc>
          <w:tcPr>
            <w:tcW w:type="dxa" w:w="117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</w:t>
            </w:r>
          </w:p>
        </w:tc>
        <w:tc>
          <w:tcPr>
            <w:tcW w:type="dxa" w:w="183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768.500 د.أ</w:t>
            </w:r>
          </w:p>
        </w:tc>
        <w:tc>
          <w:tcPr>
            <w:tcW w:type="dxa" w:w="248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768.500 د.أ</w:t>
            </w:r>
          </w:p>
        </w:tc>
      </w:tr>
      <w:tr>
        <w:tc>
          <w:tcPr>
            <w:tcW w:type="dxa" w:w="314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خدمات استشارية</w:t>
            </w:r>
          </w:p>
        </w:tc>
        <w:tc>
          <w:tcPr>
            <w:tcW w:type="dxa" w:w="117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33</w:t>
            </w:r>
          </w:p>
        </w:tc>
        <w:tc>
          <w:tcPr>
            <w:tcW w:type="dxa" w:w="183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602.250 د.أ</w:t>
            </w:r>
          </w:p>
        </w:tc>
        <w:tc>
          <w:tcPr>
            <w:tcW w:type="dxa" w:w="248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19,874.250 د.أ</w:t>
            </w:r>
          </w:p>
        </w:tc>
      </w:tr>
      <w:tr>
        <w:tc>
          <w:tcPr>
            <w:tcW w:type="dxa" w:w="314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نقل وتوصيل</w:t>
            </w:r>
          </w:p>
        </w:tc>
        <w:tc>
          <w:tcPr>
            <w:tcW w:type="dxa" w:w="117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14</w:t>
            </w:r>
          </w:p>
        </w:tc>
        <w:tc>
          <w:tcPr>
            <w:tcW w:type="dxa" w:w="183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590.500 د.أ</w:t>
            </w:r>
          </w:p>
        </w:tc>
        <w:tc>
          <w:tcPr>
            <w:tcW w:type="dxa" w:w="248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8267 دينار أردني</w:t>
            </w:r>
          </w:p>
        </w:tc>
      </w:tr>
      <w:tr>
        <w:tc>
          <w:tcPr>
            <w:tcW w:type="dxa" w:w="314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صيانة شبكة</w:t>
            </w:r>
          </w:p>
        </w:tc>
        <w:tc>
          <w:tcPr>
            <w:tcW w:type="dxa" w:w="117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12</w:t>
            </w:r>
          </w:p>
        </w:tc>
        <w:tc>
          <w:tcPr>
            <w:tcW w:type="dxa" w:w="183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986.250 د.أ</w:t>
            </w:r>
          </w:p>
        </w:tc>
        <w:tc>
          <w:tcPr>
            <w:tcW w:type="dxa" w:w="248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11,835 دينار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المجموع قبل الضريبة: 40,744.750 د.أ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ضريبة المبيعات 16%: 6,519.160 د.أ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الإجمالي: 47,263.910 د.أ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التحويل إلى: بنك رواحل - IBAN JO43 RAWA 6682 1366 5676 6735 0707 60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التحويل إلى: بنك النهضة - IBAN JO49 NAHD 9444 0324 8089 8172 0779 14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يستحق الدفع خلال 30 يوماً. للاستفسار: info@duroob-trading.com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