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الخدمة للجالية السورية / Service Card for Syrian Nationals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سهى مالك إبراهيم الموسى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البطاقة / Card No.: AF0797469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ملف المفوضية / UNHCR Case No.: 946-17C01555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13 تشرين الأول 2001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 / Nationality: سوري / Syrian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المحافظة / Governorate: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2023-08-22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ماركا، عمّان، شارع بغداد، بناية رقم 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عدد أفراد الأسرة / Family Size: 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يجب حمل البطاقة دائماً / Carry this card at all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