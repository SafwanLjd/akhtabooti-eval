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K9692220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AL-MOUSA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SARA HANI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سارة هاني مهند الموسى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 نوفمبر 1952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MA'AN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19 يناير 2024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19 يناير 2029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Madaba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9522539723</w:t>
      </w:r>
    </w:p>
    <w:p/>
    <w:p>
      <w:r>
        <w:rPr>
          <w:rFonts w:ascii="Liberation Mono" w:hAnsi="Liberation Mono" w:cs="Amiri"/>
          <w:sz w:val="20"/>
          <w:szCs w:val="20"/>
        </w:rPr>
        <w:t>P&lt;JORAL&lt;MOUSA&lt;&lt;SARA&lt;HANI&lt;&lt;&lt;&lt;&lt;&lt;&lt;&lt;&lt;&lt;&lt;&lt;&lt;&lt;&lt;&lt;&lt;&lt;&lt;&lt;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K9692220&lt;8JOR5211021F29011909522539723&lt;&lt;&lt;&lt;96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