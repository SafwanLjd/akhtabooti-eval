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كلية النهضة للعلوم التطبيقية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سجل موظف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الرقم الوظيفي: ٠٢٦٤-٨٧١٣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الكامل: وليد إبراهيم عبدالرحمن العتوم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٩٨٦١٧٤٤٣٥٥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الميلاد: ٢٢/٠٨/١٩٨٦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عجلون، شارع زهران، بناية رقم ٢٤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الإلكتروني: walid_atoum98@gmail.com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المحمول: +٩٦٢٧٩٠٤٩٣٣١٣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القامشلي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القسم: البرامج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المسمى الوظيفي: مدير برامج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المباشرة: ١ يناير ٢٠١٨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الراتب الأساسي: ٥,٦٩٠.٧٥٠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البنك: بنك سنابل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الحساب الدولي: JO36 SANA 1964 5539 7042 1003 9594 31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الاتصال للطوارئ: هشام العتوم، الأخ، ٠٧٨٤٥٤٦٧٠٧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ملاحظات: رقم الملف الورقي ٢٠٢٦/٥٨٠، يحفظ في قسم الموارد البشرية.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سري - للاستخدام الداخلي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