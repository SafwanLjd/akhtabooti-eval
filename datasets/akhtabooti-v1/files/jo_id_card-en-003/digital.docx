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</w:pPr>
      <w:r>
        <w:rPr>
          <w:rFonts w:ascii="Liberation Serif" w:hAnsi="Liberation Serif" w:cs="Amiri"/>
        </w:rPr>
        <w:t>Identity Card</w:t>
      </w:r>
    </w:p>
    <w:p>
      <w:r>
        <w:rPr>
          <w:rFonts w:ascii="Liberation Serif" w:hAnsi="Liberation Serif" w:cs="Amiri"/>
        </w:rPr>
        <w:t>Name: FATIMA OSAMA HANI AL-KHALIL</w:t>
      </w:r>
    </w:p>
    <w:p>
      <w:r>
        <w:rPr>
          <w:rFonts w:ascii="Liberation Serif" w:hAnsi="Liberation Serif" w:cs="Amiri"/>
        </w:rPr>
        <w:t>National No.: 9802549679</w:t>
      </w:r>
    </w:p>
    <w:p>
      <w:r>
        <w:rPr>
          <w:rFonts w:ascii="Liberation Serif" w:hAnsi="Liberation Serif" w:cs="Amiri"/>
        </w:rPr>
        <w:t>Date of Birth: 24 January 1980</w:t>
      </w:r>
    </w:p>
    <w:p>
      <w:r>
        <w:rPr>
          <w:rFonts w:ascii="Liberation Serif" w:hAnsi="Liberation Serif" w:cs="Amiri"/>
        </w:rPr>
        <w:t>Place of Birth: Ajloun</w:t>
      </w:r>
    </w:p>
    <w:p>
      <w:r>
        <w:rPr>
          <w:rFonts w:ascii="Liberation Serif" w:hAnsi="Liberation Serif" w:cs="Amiri"/>
        </w:rPr>
        <w:t>Sex: F</w:t>
      </w:r>
    </w:p>
    <w:p>
      <w:r>
        <w:rPr>
          <w:rFonts w:ascii="Liberation Serif" w:hAnsi="Liberation Serif" w:cs="Amiri"/>
        </w:rPr>
        <w:t>Mother's Name: Raghad Al-Khoury</w:t>
      </w:r>
    </w:p>
    <w:p>
      <w:r>
        <w:rPr>
          <w:rFonts w:ascii="Liberation Serif" w:hAnsi="Liberation Serif" w:cs="Amiri"/>
        </w:rPr>
        <w:t>Expiry Date: 26-03-2029</w:t>
      </w:r>
    </w:p>
    <w:p>
      <w:r>
        <w:rPr>
          <w:rFonts w:ascii="Liberation Serif" w:hAnsi="Liberation Serif" w:cs="Amiri"/>
        </w:rPr>
        <w:t>Residence: Jerash</w:t>
      </w:r>
    </w:p>
    <w:p>
      <w:r>
        <w:rPr>
          <w:rFonts w:ascii="Liberation Serif" w:hAnsi="Liberation Serif" w:cs="Amiri"/>
        </w:rPr>
        <w:t>Place of Issue: Karak</w:t>
      </w:r>
    </w:p>
    <w:p>
      <w:r>
        <w:rPr>
          <w:rFonts w:ascii="Liberation Serif" w:hAnsi="Liberation Serif" w:cs="Amiri"/>
        </w:rPr>
        <w:t>Date of Issue: 26/3/2019</w:t>
      </w:r>
    </w:p>
    <w:p>
      <w:r>
        <w:rPr>
          <w:rFonts w:ascii="Liberation Serif" w:hAnsi="Liberation Serif" w:cs="Amiri"/>
        </w:rPr>
        <w:t>Blood Group: AB+</w:t>
      </w:r>
    </w:p>
    <w:p/>
    <w:p>
      <w:r>
        <w:rPr>
          <w:rFonts w:ascii="Liberation Mono" w:hAnsi="Liberation Mono" w:cs="Amiri"/>
          <w:sz w:val="20"/>
          <w:szCs w:val="20"/>
        </w:rPr>
        <w:t>IDJORTUH22816&lt;39802549679&lt;&lt;&lt;&lt;&lt;</w:t>
      </w:r>
    </w:p>
    <w:p>
      <w:r>
        <w:rPr>
          <w:rFonts w:ascii="Liberation Mono" w:hAnsi="Liberation Mono" w:cs="Amiri"/>
          <w:sz w:val="20"/>
          <w:szCs w:val="20"/>
        </w:rPr>
        <w:t>8001243F2903264JOR&lt;&lt;&lt;&lt;&lt;&lt;&lt;&lt;&lt;&lt;&lt;7</w:t>
      </w:r>
    </w:p>
    <w:p>
      <w:r>
        <w:rPr>
          <w:rFonts w:ascii="Liberation Mono" w:hAnsi="Liberation Mono" w:cs="Amiri"/>
          <w:sz w:val="20"/>
          <w:szCs w:val="20"/>
        </w:rPr>
        <w:t>AL&lt;KHALIL&lt;&lt;FATIMA&lt;OSAMA&lt;&lt;&lt;&lt;&lt;&lt;&lt;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