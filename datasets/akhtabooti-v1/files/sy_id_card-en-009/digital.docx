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Certified translation from Arabic</w:t>
      </w:r>
    </w:p>
    <w:p>
      <w:pPr>
        <w:pStyle w:val="Heading1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Personal Identity Card</w:t>
      </w:r>
    </w:p>
    <w:p>
      <w:r>
        <w:rPr>
          <w:rFonts w:ascii="Liberation Serif" w:hAnsi="Liberation Serif" w:cs="Amiri"/>
        </w:rPr>
        <w:t>National No.: 12235458126</w:t>
      </w:r>
    </w:p>
    <w:p>
      <w:r>
        <w:rPr>
          <w:rFonts w:ascii="Liberation Serif" w:hAnsi="Liberation Serif" w:cs="Amiri"/>
        </w:rPr>
        <w:t>Name: Murad</w:t>
      </w:r>
    </w:p>
    <w:p>
      <w:r>
        <w:rPr>
          <w:rFonts w:ascii="Liberation Serif" w:hAnsi="Liberation Serif" w:cs="Amiri"/>
        </w:rPr>
        <w:t>Surname: Jarrar</w:t>
      </w:r>
    </w:p>
    <w:p>
      <w:r>
        <w:rPr>
          <w:rFonts w:ascii="Liberation Serif" w:hAnsi="Liberation Serif" w:cs="Amiri"/>
        </w:rPr>
        <w:t>Father's Name: Moath</w:t>
      </w:r>
    </w:p>
    <w:p>
      <w:r>
        <w:rPr>
          <w:rFonts w:ascii="Liberation Serif" w:hAnsi="Liberation Serif" w:cs="Amiri"/>
        </w:rPr>
        <w:t>Mother's Name: Rana Al-Bitar</w:t>
      </w:r>
    </w:p>
    <w:p>
      <w:r>
        <w:rPr>
          <w:rFonts w:ascii="Liberation Serif" w:hAnsi="Liberation Serif" w:cs="Amiri"/>
        </w:rPr>
        <w:t>Place and Date of Birth: Hama 22/03/1983</w:t>
      </w:r>
    </w:p>
    <w:p>
      <w:r>
        <w:rPr>
          <w:rFonts w:ascii="Liberation Serif" w:hAnsi="Liberation Serif" w:cs="Amiri"/>
        </w:rPr>
        <w:t>Civil Registry: Hama / 696</w:t>
      </w:r>
    </w:p>
    <w:p>
      <w:r>
        <w:rPr>
          <w:rFonts w:ascii="Liberation Serif" w:hAnsi="Liberation Serif" w:cs="Amiri"/>
        </w:rPr>
        <w:t>Sex: Male</w:t>
      </w:r>
    </w:p>
    <w:p>
      <w:r>
        <w:rPr>
          <w:rFonts w:ascii="Liberation Serif" w:hAnsi="Liberation Serif" w:cs="Amiri"/>
        </w:rPr>
        <w:t>Date of Issue: August 21, 2013</w:t>
      </w:r>
    </w:p>
    <w:p/>
    <w:p>
      <w:r>
        <w:rPr>
          <w:rFonts w:ascii="Liberation Serif" w:hAnsi="Liberation Serif" w:cs="Amiri"/>
        </w:rPr>
        <w:t>Translated by Farah Sawalha, sworn translator, Orjowan Consulting</w:t>
      </w:r>
    </w:p>
    <w:p>
      <w:r>
        <w:rPr>
          <w:rFonts w:ascii="Liberation Serif" w:hAnsi="Liberation Serif" w:cs="Amiri"/>
        </w:rPr>
        <w:t>Translation reference: 2024/898. Translator phone: 0791814901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