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ينابيع للاستشارات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الزرقاء - حي معصوم - بناء ١٣٧ - شقة ٤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هاتف: +٩٦٢ ٦ ٩٠٣ ٤٨٦٩ | البريد: office@yanabee-consult.com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التاريخ: ٢٩/٠١/٢٠٢٦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الرقم: FIN/٢٠٢٤/٨٠٧٧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إلى: السيدة دعاء الموسى المحترمة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الموضوع: إحالة حالة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تحية طيبة وبعد،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نرجو التكرم باستقبال قيس وسيم زيد القواسمي (رقم الملف 945-21C86409) وتقديم دعم نفسي اجتماعي له ولعائلته.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لمقدم الطلب الرئيسي هو 945-54552855، ورقم التواصل +٩٦٢٧٧٧١٩٠٨٦٦.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إرسال الرد إلى البريد الإلكتروني duaamousa@gmail.com خلال عشرة أيام عمل.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مع الاحترام،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نور الحوراني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مسؤول تقنية المعلومات، شركة ينابيع للاستشارات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