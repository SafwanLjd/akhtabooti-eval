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جواز سفر / PASSPORT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النوع / Type: P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رمز الدولة / Code: JOR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الجواز / Passport No.: R0573465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العائلة / Surname: AL-BITAR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الأسماء / Given Names: RANA IMAD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بالعربية: رنا عماد شادي البيطار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الجنسية / Nationality: أردني / JORDANIAN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14-03-1980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أنثى / F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 / Place of Birth: AQABA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 / Date of Issue: 3/2/2024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 / Date of Expiry: 3 شباط 2029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الإصدار / Authority: الكرك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9802888455</w:t>
      </w:r>
    </w:p>
    <w:p/>
    <w:p>
      <w:r>
        <w:rPr>
          <w:rFonts w:ascii="Liberation Mono" w:hAnsi="Liberation Mono" w:cs="Amiri"/>
          <w:sz w:val="20"/>
          <w:szCs w:val="20"/>
        </w:rPr>
        <w:t>P&lt;JORAL&lt;BITAR&lt;&lt;RANA&lt;IMAD&lt;&lt;&lt;&lt;&lt;&lt;&lt;&lt;&lt;&lt;&lt;&lt;&lt;&lt;&lt;&lt;&lt;&lt;&lt;&lt;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R0573465&lt;3JOR8003144F29020389802888455&lt;&lt;&lt;&lt;14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