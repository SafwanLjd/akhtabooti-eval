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PASSPORT</w:t>
      </w:r>
    </w:p>
    <w:p>
      <w:r>
        <w:rPr>
          <w:rFonts w:ascii="Liberation Serif" w:hAnsi="Liberation Serif" w:cs="Amiri"/>
        </w:rPr>
        <w:t>Type: P</w:t>
      </w:r>
    </w:p>
    <w:p>
      <w:r>
        <w:rPr>
          <w:rFonts w:ascii="Liberation Serif" w:hAnsi="Liberation Serif" w:cs="Amiri"/>
        </w:rPr>
        <w:t>Code: JOR</w:t>
      </w:r>
    </w:p>
    <w:p>
      <w:r>
        <w:rPr>
          <w:rFonts w:ascii="Liberation Serif" w:hAnsi="Liberation Serif" w:cs="Amiri"/>
        </w:rPr>
        <w:t>Passport No.: K702570</w:t>
      </w:r>
    </w:p>
    <w:p>
      <w:r>
        <w:rPr>
          <w:rFonts w:ascii="Liberation Serif" w:hAnsi="Liberation Serif" w:cs="Amiri"/>
        </w:rPr>
        <w:t>Surname: AL-MASRI</w:t>
      </w:r>
    </w:p>
    <w:p>
      <w:r>
        <w:rPr>
          <w:rFonts w:ascii="Liberation Serif" w:hAnsi="Liberation Serif" w:cs="Amiri"/>
        </w:rPr>
        <w:t>Given Names: HASAN TAMER</w:t>
      </w:r>
    </w:p>
    <w:p>
      <w:r>
        <w:rPr>
          <w:rFonts w:ascii="Liberation Serif" w:hAnsi="Liberation Serif" w:cs="Amiri"/>
        </w:rPr>
        <w:t>Nationality: JORDANIAN</w:t>
      </w:r>
    </w:p>
    <w:p>
      <w:r>
        <w:rPr>
          <w:rFonts w:ascii="Liberation Serif" w:hAnsi="Liberation Serif" w:cs="Amiri"/>
        </w:rPr>
        <w:t>Date of Birth: 1983-09-28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Place of Birth: KARAK</w:t>
      </w:r>
    </w:p>
    <w:p>
      <w:r>
        <w:rPr>
          <w:rFonts w:ascii="Liberation Serif" w:hAnsi="Liberation Serif" w:cs="Amiri"/>
        </w:rPr>
        <w:t>Date of Issue: 5 June 2024</w:t>
      </w:r>
    </w:p>
    <w:p>
      <w:r>
        <w:rPr>
          <w:rFonts w:ascii="Liberation Serif" w:hAnsi="Liberation Serif" w:cs="Amiri"/>
        </w:rPr>
        <w:t>Date of Expiry: 2029-06-05</w:t>
      </w:r>
    </w:p>
    <w:p>
      <w:r>
        <w:rPr>
          <w:rFonts w:ascii="Liberation Serif" w:hAnsi="Liberation Serif" w:cs="Amiri"/>
        </w:rPr>
        <w:t>Authority: Zarqa</w:t>
      </w:r>
    </w:p>
    <w:p>
      <w:r>
        <w:rPr>
          <w:rFonts w:ascii="Liberation Serif" w:hAnsi="Liberation Serif" w:cs="Amiri"/>
        </w:rPr>
        <w:t>National No.: 9831348481</w:t>
      </w:r>
    </w:p>
    <w:p/>
    <w:p>
      <w:r>
        <w:rPr>
          <w:rFonts w:ascii="Liberation Mono" w:hAnsi="Liberation Mono" w:cs="Amiri"/>
          <w:sz w:val="20"/>
          <w:szCs w:val="20"/>
        </w:rPr>
        <w:t>P&lt;JORAL&lt;MASRI&lt;&lt;HASAN&lt;TAMER&lt;&lt;&lt;&lt;&lt;&lt;&lt;&lt;&lt;&lt;&lt;&lt;&lt;&lt;&lt;&lt;&lt;&lt;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K702570&lt;&lt;7JOR8309282M29060589831348481&lt;&lt;&lt;&lt;34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