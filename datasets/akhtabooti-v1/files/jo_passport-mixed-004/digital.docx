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جواز سفر / PASSPORT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النوع / Type: P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رمز الدولة / Code: JOR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الجواز / Passport No.: L458177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العائلة / Surname: AL-HAMMOUD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الأسماء / Given Names: MAJED AYMAN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بالعربية: ماجد أيمن باسل الحمود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الجنسية / Nationality: أردني / JORDANIAN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 / Date of Birth: 16 يونيو 1971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ذكر / 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 / Place of Birth: KARAK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 / Date of Issue: 31 آذار 2026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 / Date of Expiry: 31/3/2031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جهة الإصدار / Authority: Amman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 / National No.: 9711200793</w:t>
      </w:r>
    </w:p>
    <w:p/>
    <w:p>
      <w:r>
        <w:rPr>
          <w:rFonts w:ascii="Liberation Mono" w:hAnsi="Liberation Mono" w:cs="Amiri"/>
          <w:sz w:val="20"/>
          <w:szCs w:val="20"/>
        </w:rPr>
        <w:t>P&lt;JORAL&lt;HAMMOUD&lt;&lt;MAJED&lt;AYMAN&lt;&lt;&lt;&lt;&lt;&lt;&lt;&lt;&lt;&lt;&lt;&lt;&lt;&lt;&lt;&lt;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L458177&lt;&lt;9JOR7106163M31033159711200793&lt;&lt;&lt;&lt;94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