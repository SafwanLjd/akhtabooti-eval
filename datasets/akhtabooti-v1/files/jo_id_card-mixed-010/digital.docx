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المملكة الأردنية الهاشمية</w:t>
      </w:r>
    </w:p>
    <w:p>
      <w:pPr>
        <w:pStyle w:val="Heading2"/>
      </w:pPr>
      <w:r>
        <w:rPr>
          <w:rFonts w:ascii="Liberation Serif" w:hAnsi="Liberation Serif" w:cs="Amiri"/>
        </w:rPr>
        <w:t>The Hashemite Kingdom of Jordan</w:t>
      </w:r>
    </w:p>
    <w:p>
      <w:pPr>
        <w:pStyle w:val="Heading2"/>
      </w:pPr>
      <w:r>
        <w:rPr>
          <w:rFonts w:ascii="Liberation Serif" w:hAnsi="Liberation Serif" w:cs="Amiri"/>
        </w:rPr>
        <w:t>Ministry of Interior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دائرة الأحوال المدنية والجوازات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بطاقة شخصية / Identity Card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 / Name: رهف هاني عادل بني هاني</w:t>
      </w:r>
    </w:p>
    <w:p>
      <w:r>
        <w:rPr>
          <w:rFonts w:ascii="Liberation Serif" w:hAnsi="Liberation Serif" w:cs="Amiri"/>
        </w:rPr>
        <w:t>Name: RAHAF HANI ADEL BANI HANI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 / National No.: 2009209623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 / Date of Birth: 2009-09-15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الولادة / Place of Birth: Jerash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 / Sex: أنثى / F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الأم / Mother's Name: Rola Al-Khatib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الانتهاء / Expiry Date: 2 مايو 2036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الإقامة / Residence: Jerash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الإصدار / Place of Issue: Irbid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الإصدار / Date of Issue: 2 مايو 2026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فصيلة الدم / Blood Group: A+</w:t>
      </w:r>
    </w:p>
    <w:p/>
    <w:p>
      <w:r>
        <w:rPr>
          <w:rFonts w:ascii="Liberation Mono" w:hAnsi="Liberation Mono" w:cs="Amiri"/>
          <w:sz w:val="20"/>
          <w:szCs w:val="20"/>
        </w:rPr>
        <w:t>IDJORXHA63872&lt;62009209623&lt;&lt;&lt;&lt;&lt;</w:t>
      </w:r>
    </w:p>
    <w:p>
      <w:r>
        <w:rPr>
          <w:rFonts w:ascii="Liberation Mono" w:hAnsi="Liberation Mono" w:cs="Amiri"/>
          <w:sz w:val="20"/>
          <w:szCs w:val="20"/>
        </w:rPr>
        <w:t>0909158F3605026JOR&lt;&lt;&lt;&lt;&lt;&lt;&lt;&lt;&lt;&lt;&lt;7</w:t>
      </w:r>
    </w:p>
    <w:p>
      <w:r>
        <w:rPr>
          <w:rFonts w:ascii="Liberation Mono" w:hAnsi="Liberation Mono" w:cs="Amiri"/>
          <w:sz w:val="20"/>
          <w:szCs w:val="20"/>
        </w:rPr>
        <w:t>BANI&lt;HANI&lt;&lt;RAHAF&lt;HANI&lt;&lt;&lt;&lt;&lt;&lt;&lt;&lt;&lt;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