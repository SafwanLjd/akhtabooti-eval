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كلية مرايا للعلوم التطبيقية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سجل موظف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الرقم الوظيفي: 3578-4814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الكامل: إياد إبراهيم طارق الروسان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9861971490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معان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الميلاد: 2/10/1986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الهاتف المحمول: 00962771620767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البريد الإلكتروني: iyadrousan@icloud.com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العنوان: شارع زهران، عمارة 21، الطابق 4، الجبيهة، عمّان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القسم: البرامج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المسمى الوظيفي: مصمم جرافيك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المباشرة: 2017-05-14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الراتب الأساسي: 7366 دينار أردني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البنك: بنك النخيل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الحساب الدولي: JO34NAKH5115316462990490992349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الاتصال للطوارئ: جورج الروسان، الابن، 079-603-7403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ملاحظات: تم تجديد العقد بتاريخ 2 تشرين الأول 2024 وانتهت فترة التجربة.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