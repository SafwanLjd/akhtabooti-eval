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PASSPORT</w:t>
      </w:r>
    </w:p>
    <w:p>
      <w:r>
        <w:rPr>
          <w:rFonts w:ascii="Liberation Serif" w:hAnsi="Liberation Serif" w:cs="Amiri"/>
        </w:rPr>
        <w:t>Type: P</w:t>
      </w:r>
    </w:p>
    <w:p>
      <w:r>
        <w:rPr>
          <w:rFonts w:ascii="Liberation Serif" w:hAnsi="Liberation Serif" w:cs="Amiri"/>
        </w:rPr>
        <w:t>Code: JOR</w:t>
      </w:r>
    </w:p>
    <w:p>
      <w:r>
        <w:rPr>
          <w:rFonts w:ascii="Liberation Serif" w:hAnsi="Liberation Serif" w:cs="Amiri"/>
        </w:rPr>
        <w:t>Passport No.: T801852</w:t>
      </w:r>
    </w:p>
    <w:p>
      <w:r>
        <w:rPr>
          <w:rFonts w:ascii="Liberation Serif" w:hAnsi="Liberation Serif" w:cs="Amiri"/>
        </w:rPr>
        <w:t>Surname: ABDELHADI</w:t>
      </w:r>
    </w:p>
    <w:p>
      <w:r>
        <w:rPr>
          <w:rFonts w:ascii="Liberation Serif" w:hAnsi="Liberation Serif" w:cs="Amiri"/>
        </w:rPr>
        <w:t>Given Names: RAWAN ALI</w:t>
      </w:r>
    </w:p>
    <w:p>
      <w:r>
        <w:rPr>
          <w:rFonts w:ascii="Liberation Serif" w:hAnsi="Liberation Serif" w:cs="Amiri"/>
        </w:rPr>
        <w:t>Nationality: JORDANIAN</w:t>
      </w:r>
    </w:p>
    <w:p>
      <w:r>
        <w:rPr>
          <w:rFonts w:ascii="Liberation Serif" w:hAnsi="Liberation Serif" w:cs="Amiri"/>
        </w:rPr>
        <w:t>Date of Birth: 05-11-2008</w:t>
      </w:r>
    </w:p>
    <w:p>
      <w:r>
        <w:rPr>
          <w:rFonts w:ascii="Liberation Serif" w:hAnsi="Liberation Serif" w:cs="Amiri"/>
        </w:rPr>
        <w:t>Sex: F</w:t>
      </w:r>
    </w:p>
    <w:p>
      <w:r>
        <w:rPr>
          <w:rFonts w:ascii="Liberation Serif" w:hAnsi="Liberation Serif" w:cs="Amiri"/>
        </w:rPr>
        <w:t>Place of Birth: MA'AN</w:t>
      </w:r>
    </w:p>
    <w:p>
      <w:r>
        <w:rPr>
          <w:rFonts w:ascii="Liberation Serif" w:hAnsi="Liberation Serif" w:cs="Amiri"/>
        </w:rPr>
        <w:t>Date of Issue: 5/9/2023</w:t>
      </w:r>
    </w:p>
    <w:p>
      <w:r>
        <w:rPr>
          <w:rFonts w:ascii="Liberation Serif" w:hAnsi="Liberation Serif" w:cs="Amiri"/>
        </w:rPr>
        <w:t>Date of Expiry: 5/9/2028</w:t>
      </w:r>
    </w:p>
    <w:p>
      <w:r>
        <w:rPr>
          <w:rFonts w:ascii="Liberation Serif" w:hAnsi="Liberation Serif" w:cs="Amiri"/>
        </w:rPr>
        <w:t>Authority: Fuheis</w:t>
      </w:r>
    </w:p>
    <w:p>
      <w:r>
        <w:rPr>
          <w:rFonts w:ascii="Liberation Serif" w:hAnsi="Liberation Serif" w:cs="Amiri"/>
        </w:rPr>
        <w:t>National No.: 2008250387</w:t>
      </w:r>
    </w:p>
    <w:p/>
    <w:p>
      <w:r>
        <w:rPr>
          <w:rFonts w:ascii="Liberation Mono" w:hAnsi="Liberation Mono" w:cs="Amiri"/>
          <w:sz w:val="20"/>
          <w:szCs w:val="20"/>
        </w:rPr>
        <w:t>P&lt;JORABDELHADI&lt;&lt;RAWAN&lt;ALI&lt;&lt;&lt;&lt;&lt;&lt;&lt;&lt;&lt;&lt;&lt;&lt;&lt;&lt;&lt;&lt;&lt;&lt;&lt;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T801852&lt;&lt;7JOR0811057F28090562008250387&lt;&lt;&lt;&lt;72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