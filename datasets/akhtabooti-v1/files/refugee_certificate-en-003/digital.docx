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Service Card for Syrian Nationals</w:t>
      </w:r>
    </w:p>
    <w:p>
      <w:r>
        <w:rPr>
          <w:rFonts w:ascii="Liberation Serif" w:hAnsi="Liberation Serif" w:cs="Amiri"/>
        </w:rPr>
        <w:t>Name: Lina Basel Al-Taweel</w:t>
      </w:r>
    </w:p>
    <w:p>
      <w:r>
        <w:rPr>
          <w:rFonts w:ascii="Liberation Serif" w:hAnsi="Liberation Serif" w:cs="Amiri"/>
        </w:rPr>
        <w:t>Card No.: BC4081287</w:t>
      </w:r>
    </w:p>
    <w:p>
      <w:r>
        <w:rPr>
          <w:rFonts w:ascii="Liberation Serif" w:hAnsi="Liberation Serif" w:cs="Amiri"/>
        </w:rPr>
        <w:t>UNHCR Case No.: 945-14C80512</w:t>
      </w:r>
    </w:p>
    <w:p>
      <w:r>
        <w:rPr>
          <w:rFonts w:ascii="Liberation Serif" w:hAnsi="Liberation Serif" w:cs="Amiri"/>
        </w:rPr>
        <w:t>Date of Birth: 27/8/1960</w:t>
      </w:r>
    </w:p>
    <w:p>
      <w:r>
        <w:rPr>
          <w:rFonts w:ascii="Liberation Serif" w:hAnsi="Liberation Serif" w:cs="Amiri"/>
        </w:rPr>
        <w:t>Nationality: Syrian</w:t>
      </w:r>
    </w:p>
    <w:p>
      <w:r>
        <w:rPr>
          <w:rFonts w:ascii="Liberation Serif" w:hAnsi="Liberation Serif" w:cs="Amiri"/>
        </w:rPr>
        <w:t>Governorate: Amman</w:t>
      </w:r>
    </w:p>
    <w:p>
      <w:r>
        <w:rPr>
          <w:rFonts w:ascii="Liberation Serif" w:hAnsi="Liberation Serif" w:cs="Amiri"/>
        </w:rPr>
        <w:t>Date of Issue: 02-04-2024</w:t>
      </w:r>
    </w:p>
    <w:p>
      <w:r>
        <w:rPr>
          <w:rFonts w:ascii="Liberation Serif" w:hAnsi="Liberation Serif" w:cs="Amiri"/>
        </w:rPr>
        <w:t>Address: 113 Al-Quds Street, Abdoun, Amman</w:t>
      </w:r>
    </w:p>
    <w:p>
      <w:r>
        <w:rPr>
          <w:rFonts w:ascii="Liberation Serif" w:hAnsi="Liberation Serif" w:cs="Amiri"/>
        </w:rPr>
        <w:t>Family Size: 5</w:t>
      </w:r>
    </w:p>
    <w:p>
      <w:r>
        <w:rPr>
          <w:rFonts w:ascii="Liberation Serif" w:hAnsi="Liberation Serif" w:cs="Amiri"/>
        </w:rPr>
        <w:t>Carry this card at all times and show it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